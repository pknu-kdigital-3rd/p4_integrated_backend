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0E5E" w:rsidRDefault="007E0E5E">
      <w:pPr>
        <w:spacing w:before="1700" w:after="0"/>
      </w:pPr>
    </w:p>
    <w:p w:rsidR="007E0E5E" w:rsidRDefault="00C47AA8">
      <w:pPr>
        <w:spacing w:after="200"/>
      </w:pPr>
      <w:r>
        <w:rPr>
          <w:b/>
          <w:color w:val="08758F"/>
          <w:sz w:val="38"/>
        </w:rPr>
        <w:t>4</w:t>
      </w:r>
      <w:r>
        <w:rPr>
          <w:b/>
          <w:color w:val="08758F"/>
          <w:sz w:val="38"/>
        </w:rPr>
        <w:t>차</w:t>
      </w:r>
      <w:r>
        <w:rPr>
          <w:b/>
          <w:color w:val="08758F"/>
          <w:sz w:val="38"/>
        </w:rPr>
        <w:t xml:space="preserve"> </w:t>
      </w:r>
      <w:r>
        <w:rPr>
          <w:b/>
          <w:color w:val="08758F"/>
          <w:sz w:val="38"/>
        </w:rPr>
        <w:t>프로젝트</w:t>
      </w:r>
    </w:p>
    <w:p w:rsidR="007E0E5E" w:rsidRDefault="00C47AA8">
      <w:pPr>
        <w:spacing w:after="480"/>
      </w:pPr>
      <w:r>
        <w:rPr>
          <w:b/>
          <w:color w:val="08758F"/>
          <w:sz w:val="64"/>
        </w:rPr>
        <w:t>기획서</w:t>
      </w:r>
    </w:p>
    <w:p w:rsidR="007E0E5E" w:rsidRDefault="00C47AA8">
      <w:pPr>
        <w:spacing w:line="336" w:lineRule="auto"/>
      </w:pPr>
      <w:r>
        <w:rPr>
          <w:color w:val="233D60"/>
          <w:sz w:val="44"/>
        </w:rPr>
        <w:t xml:space="preserve">AI </w:t>
      </w:r>
      <w:r>
        <w:rPr>
          <w:color w:val="233D60"/>
          <w:sz w:val="44"/>
        </w:rPr>
        <w:t>기반</w:t>
      </w:r>
      <w:r>
        <w:rPr>
          <w:color w:val="233D60"/>
          <w:sz w:val="44"/>
        </w:rPr>
        <w:t xml:space="preserve"> </w:t>
      </w:r>
      <w:r>
        <w:rPr>
          <w:color w:val="233D60"/>
          <w:sz w:val="44"/>
        </w:rPr>
        <w:t>지능형</w:t>
      </w:r>
      <w:r>
        <w:rPr>
          <w:color w:val="233D60"/>
          <w:sz w:val="44"/>
        </w:rPr>
        <w:t xml:space="preserve"> </w:t>
      </w:r>
      <w:r>
        <w:rPr>
          <w:color w:val="233D60"/>
          <w:sz w:val="44"/>
        </w:rPr>
        <w:t>교통</w:t>
      </w:r>
      <w:r>
        <w:rPr>
          <w:color w:val="233D60"/>
          <w:sz w:val="44"/>
        </w:rPr>
        <w:t>·</w:t>
      </w:r>
      <w:r>
        <w:rPr>
          <w:color w:val="233D60"/>
          <w:sz w:val="44"/>
        </w:rPr>
        <w:t>차량</w:t>
      </w:r>
      <w:r>
        <w:rPr>
          <w:color w:val="233D60"/>
          <w:sz w:val="44"/>
        </w:rPr>
        <w:br/>
      </w:r>
      <w:r>
        <w:rPr>
          <w:color w:val="233D60"/>
          <w:sz w:val="44"/>
        </w:rPr>
        <w:t>통합</w:t>
      </w:r>
      <w:r>
        <w:rPr>
          <w:color w:val="233D60"/>
          <w:sz w:val="44"/>
        </w:rPr>
        <w:t xml:space="preserve"> </w:t>
      </w:r>
      <w:r>
        <w:rPr>
          <w:color w:val="233D60"/>
          <w:sz w:val="44"/>
        </w:rPr>
        <w:t>관제</w:t>
      </w:r>
      <w:r>
        <w:rPr>
          <w:color w:val="233D60"/>
          <w:sz w:val="44"/>
        </w:rPr>
        <w:t xml:space="preserve"> </w:t>
      </w:r>
      <w:r>
        <w:rPr>
          <w:color w:val="233D60"/>
          <w:sz w:val="44"/>
        </w:rPr>
        <w:t>시스템</w:t>
      </w:r>
    </w:p>
    <w:p w:rsidR="007E0E5E" w:rsidRDefault="00C47AA8">
      <w:pPr>
        <w:spacing w:after="1800"/>
      </w:pPr>
      <w:r>
        <w:rPr>
          <w:color w:val="08758F"/>
          <w:sz w:val="22"/>
        </w:rPr>
        <w:t>차량</w:t>
      </w:r>
      <w:r>
        <w:rPr>
          <w:color w:val="08758F"/>
          <w:sz w:val="22"/>
        </w:rPr>
        <w:t xml:space="preserve"> </w:t>
      </w:r>
      <w:r>
        <w:rPr>
          <w:color w:val="08758F"/>
          <w:sz w:val="22"/>
        </w:rPr>
        <w:t>관제</w:t>
      </w:r>
      <w:r>
        <w:rPr>
          <w:color w:val="08758F"/>
          <w:sz w:val="22"/>
        </w:rPr>
        <w:t xml:space="preserve"> · </w:t>
      </w:r>
      <w:r>
        <w:rPr>
          <w:color w:val="08758F"/>
          <w:sz w:val="22"/>
        </w:rPr>
        <w:t>경로</w:t>
      </w:r>
      <w:r>
        <w:rPr>
          <w:color w:val="08758F"/>
          <w:sz w:val="22"/>
        </w:rPr>
        <w:t xml:space="preserve"> </w:t>
      </w:r>
      <w:r>
        <w:rPr>
          <w:color w:val="08758F"/>
          <w:sz w:val="22"/>
        </w:rPr>
        <w:t>탐색</w:t>
      </w:r>
      <w:r>
        <w:rPr>
          <w:color w:val="08758F"/>
          <w:sz w:val="22"/>
        </w:rPr>
        <w:t xml:space="preserve"> · </w:t>
      </w:r>
      <w:r>
        <w:rPr>
          <w:color w:val="08758F"/>
          <w:sz w:val="22"/>
        </w:rPr>
        <w:t>영상</w:t>
      </w:r>
      <w:r>
        <w:rPr>
          <w:color w:val="08758F"/>
          <w:sz w:val="22"/>
        </w:rPr>
        <w:t xml:space="preserve"> </w:t>
      </w:r>
      <w:r>
        <w:rPr>
          <w:color w:val="08758F"/>
          <w:sz w:val="22"/>
        </w:rPr>
        <w:t>분석</w:t>
      </w:r>
      <w:r>
        <w:rPr>
          <w:color w:val="08758F"/>
          <w:sz w:val="22"/>
        </w:rPr>
        <w:t xml:space="preserve"> · </w:t>
      </w:r>
      <w:r>
        <w:rPr>
          <w:color w:val="08758F"/>
          <w:sz w:val="22"/>
        </w:rPr>
        <w:t>운행</w:t>
      </w:r>
      <w:r>
        <w:rPr>
          <w:color w:val="08758F"/>
          <w:sz w:val="22"/>
        </w:rPr>
        <w:t xml:space="preserve"> </w:t>
      </w:r>
      <w:r>
        <w:rPr>
          <w:color w:val="08758F"/>
          <w:sz w:val="22"/>
        </w:rPr>
        <w:t>기록</w:t>
      </w: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7E0E5E">
        <w:trPr>
          <w:trHeight w:val="397"/>
          <w:jc w:val="right"/>
        </w:trPr>
        <w:tc>
          <w:tcPr>
            <w:tcW w:w="4933" w:type="dxa"/>
          </w:tcPr>
          <w:p w:rsidR="007E0E5E" w:rsidRDefault="00C47AA8">
            <w:pPr>
              <w:spacing w:after="0"/>
            </w:pPr>
            <w:r>
              <w:rPr>
                <w:color w:val="08758F"/>
                <w:sz w:val="20"/>
              </w:rPr>
              <w:t>팀원</w:t>
            </w:r>
          </w:p>
        </w:tc>
        <w:tc>
          <w:tcPr>
            <w:tcW w:w="4933" w:type="dxa"/>
            <w:tcBorders>
              <w:bottom w:val="single" w:sz="4" w:space="0" w:color="BDCED8"/>
            </w:tcBorders>
          </w:tcPr>
          <w:p w:rsidR="007E0E5E" w:rsidRDefault="007E0E5E">
            <w:pPr>
              <w:spacing w:after="0"/>
            </w:pPr>
          </w:p>
        </w:tc>
      </w:tr>
      <w:tr w:rsidR="007E0E5E">
        <w:trPr>
          <w:trHeight w:val="397"/>
          <w:jc w:val="right"/>
        </w:trPr>
        <w:tc>
          <w:tcPr>
            <w:tcW w:w="4933" w:type="dxa"/>
          </w:tcPr>
          <w:p w:rsidR="007E0E5E" w:rsidRDefault="00C47AA8">
            <w:pPr>
              <w:spacing w:after="0"/>
            </w:pPr>
            <w:r>
              <w:rPr>
                <w:color w:val="08758F"/>
                <w:sz w:val="20"/>
              </w:rPr>
              <w:t>개발</w:t>
            </w:r>
            <w:r>
              <w:rPr>
                <w:color w:val="08758F"/>
                <w:sz w:val="20"/>
              </w:rPr>
              <w:t xml:space="preserve"> </w:t>
            </w:r>
            <w:r>
              <w:rPr>
                <w:color w:val="08758F"/>
                <w:sz w:val="20"/>
              </w:rPr>
              <w:t>기간</w:t>
            </w:r>
          </w:p>
        </w:tc>
        <w:tc>
          <w:tcPr>
            <w:tcW w:w="4933" w:type="dxa"/>
            <w:tcBorders>
              <w:bottom w:val="single" w:sz="4" w:space="0" w:color="BDCED8"/>
            </w:tcBorders>
          </w:tcPr>
          <w:p w:rsidR="007E0E5E" w:rsidRDefault="007E0E5E">
            <w:pPr>
              <w:spacing w:after="0"/>
            </w:pPr>
          </w:p>
        </w:tc>
      </w:tr>
      <w:tr w:rsidR="007E0E5E">
        <w:trPr>
          <w:trHeight w:val="397"/>
          <w:jc w:val="right"/>
        </w:trPr>
        <w:tc>
          <w:tcPr>
            <w:tcW w:w="4933" w:type="dxa"/>
          </w:tcPr>
          <w:p w:rsidR="007E0E5E" w:rsidRDefault="00C47AA8">
            <w:pPr>
              <w:spacing w:after="0"/>
            </w:pPr>
            <w:r>
              <w:rPr>
                <w:color w:val="08758F"/>
                <w:sz w:val="20"/>
              </w:rPr>
              <w:t>제출일</w:t>
            </w:r>
          </w:p>
        </w:tc>
        <w:tc>
          <w:tcPr>
            <w:tcW w:w="4933" w:type="dxa"/>
            <w:tcBorders>
              <w:bottom w:val="single" w:sz="4" w:space="0" w:color="BDCED8"/>
            </w:tcBorders>
          </w:tcPr>
          <w:p w:rsidR="007E0E5E" w:rsidRDefault="007E0E5E">
            <w:pPr>
              <w:spacing w:after="0"/>
            </w:pPr>
          </w:p>
        </w:tc>
      </w:tr>
    </w:tbl>
    <w:p w:rsidR="007E0E5E" w:rsidRDefault="007E0E5E">
      <w:pPr>
        <w:sectPr w:rsidR="007E0E5E">
          <w:pgSz w:w="11906" w:h="16838"/>
          <w:pgMar w:top="1020" w:right="1020" w:bottom="964" w:left="1020" w:header="425" w:footer="454" w:gutter="0"/>
          <w:cols w:space="720"/>
          <w:docGrid w:linePitch="360"/>
        </w:sectPr>
      </w:pPr>
    </w:p>
    <w:p w:rsidR="007E0E5E" w:rsidRDefault="00C47AA8">
      <w:pPr>
        <w:pStyle w:val="1"/>
      </w:pPr>
      <w:bookmarkStart w:id="0" w:name="chapter_1"/>
      <w:r>
        <w:lastRenderedPageBreak/>
        <w:t xml:space="preserve">1. </w:t>
      </w:r>
      <w:r>
        <w:t>프로젝트</w:t>
      </w:r>
      <w:r>
        <w:t xml:space="preserve"> </w:t>
      </w:r>
      <w:r>
        <w:t>개요</w:t>
      </w:r>
      <w:bookmarkEnd w:id="0"/>
    </w:p>
    <w:p w:rsidR="007E0E5E" w:rsidRDefault="00C47AA8">
      <w:pPr>
        <w:pStyle w:val="21"/>
      </w:pPr>
      <w:r>
        <w:t xml:space="preserve">1.1 </w:t>
      </w:r>
      <w:r>
        <w:t>프로젝트명</w:t>
      </w:r>
    </w:p>
    <w:p w:rsidR="007E0E5E" w:rsidRDefault="00C47AA8">
      <w:r>
        <w:t xml:space="preserve">AI </w:t>
      </w:r>
      <w:r>
        <w:t>기반</w:t>
      </w:r>
      <w:r>
        <w:t xml:space="preserve"> </w:t>
      </w:r>
      <w:r>
        <w:t>지능형</w:t>
      </w:r>
      <w:r>
        <w:t xml:space="preserve"> </w:t>
      </w:r>
      <w:r>
        <w:t>교통</w:t>
      </w:r>
      <w:r>
        <w:t>·</w:t>
      </w:r>
      <w:r>
        <w:t>차량</w:t>
      </w:r>
      <w:r>
        <w:t xml:space="preserve"> </w:t>
      </w:r>
      <w:r>
        <w:t>통합</w:t>
      </w:r>
      <w:r>
        <w:t xml:space="preserve"> </w:t>
      </w:r>
      <w:r>
        <w:t>관제</w:t>
      </w:r>
      <w:r>
        <w:t xml:space="preserve"> </w:t>
      </w:r>
      <w:r>
        <w:t>시스템</w:t>
      </w:r>
    </w:p>
    <w:p w:rsidR="007E0E5E" w:rsidRDefault="00C47AA8">
      <w:pPr>
        <w:pStyle w:val="21"/>
      </w:pPr>
      <w:r>
        <w:t xml:space="preserve">1.2 </w:t>
      </w:r>
      <w:r>
        <w:t>프로젝트</w:t>
      </w:r>
      <w:r>
        <w:t xml:space="preserve"> </w:t>
      </w:r>
      <w:r>
        <w:t>소개</w:t>
      </w:r>
    </w:p>
    <w:p w:rsidR="007E0E5E" w:rsidRDefault="00C47AA8">
      <w:r>
        <w:t>부산</w:t>
      </w:r>
      <w:r>
        <w:t xml:space="preserve"> </w:t>
      </w:r>
      <w:r>
        <w:t>지역의</w:t>
      </w:r>
      <w:r>
        <w:t xml:space="preserve"> </w:t>
      </w:r>
      <w:r>
        <w:t>차량</w:t>
      </w:r>
      <w:r>
        <w:t xml:space="preserve"> </w:t>
      </w:r>
      <w:r>
        <w:t>위치</w:t>
      </w:r>
      <w:r>
        <w:t xml:space="preserve">, </w:t>
      </w:r>
      <w:r>
        <w:t>계획</w:t>
      </w:r>
      <w:r>
        <w:t xml:space="preserve"> </w:t>
      </w:r>
      <w:r>
        <w:t>경로</w:t>
      </w:r>
      <w:r>
        <w:t xml:space="preserve">, </w:t>
      </w:r>
      <w:r>
        <w:t>차량</w:t>
      </w:r>
      <w:r>
        <w:t xml:space="preserve"> </w:t>
      </w:r>
      <w:r>
        <w:t>카메라</w:t>
      </w:r>
      <w:r>
        <w:t xml:space="preserve"> </w:t>
      </w:r>
      <w:r>
        <w:t>영상과</w:t>
      </w:r>
      <w:r>
        <w:t xml:space="preserve"> </w:t>
      </w:r>
      <w:r>
        <w:t>운행</w:t>
      </w:r>
      <w:r>
        <w:t xml:space="preserve"> </w:t>
      </w:r>
      <w:r>
        <w:t>기록을</w:t>
      </w:r>
      <w:r>
        <w:t xml:space="preserve"> </w:t>
      </w:r>
      <w:r>
        <w:t>하나의</w:t>
      </w:r>
      <w:r>
        <w:t xml:space="preserve"> </w:t>
      </w:r>
      <w:r>
        <w:t>웹</w:t>
      </w:r>
      <w:r>
        <w:t xml:space="preserve"> </w:t>
      </w:r>
      <w:r>
        <w:t>관제</w:t>
      </w:r>
      <w:r>
        <w:t xml:space="preserve"> </w:t>
      </w:r>
      <w:r>
        <w:t>화면에서</w:t>
      </w:r>
      <w:r>
        <w:t xml:space="preserve"> </w:t>
      </w:r>
      <w:r>
        <w:t>확인하는</w:t>
      </w:r>
      <w:r>
        <w:t xml:space="preserve"> </w:t>
      </w:r>
      <w:r>
        <w:t>시스템을</w:t>
      </w:r>
      <w:r>
        <w:t xml:space="preserve"> </w:t>
      </w:r>
      <w:r>
        <w:t>개발한다</w:t>
      </w:r>
      <w:r>
        <w:t xml:space="preserve">. </w:t>
      </w:r>
      <w:r>
        <w:t>차량</w:t>
      </w:r>
      <w:r>
        <w:t xml:space="preserve"> </w:t>
      </w:r>
      <w:r>
        <w:t>제원을</w:t>
      </w:r>
      <w:r>
        <w:t xml:space="preserve"> </w:t>
      </w:r>
      <w:r>
        <w:t>반영한</w:t>
      </w:r>
      <w:r>
        <w:t xml:space="preserve"> </w:t>
      </w:r>
      <w:r>
        <w:t>경로</w:t>
      </w:r>
      <w:r>
        <w:t xml:space="preserve"> </w:t>
      </w:r>
      <w:r>
        <w:t>탐색과</w:t>
      </w:r>
      <w:r>
        <w:t xml:space="preserve"> </w:t>
      </w:r>
      <w:r>
        <w:t>가상</w:t>
      </w:r>
      <w:r>
        <w:t xml:space="preserve"> </w:t>
      </w:r>
      <w:r>
        <w:t>배차</w:t>
      </w:r>
      <w:r>
        <w:t>·</w:t>
      </w:r>
      <w:r>
        <w:t>도로</w:t>
      </w:r>
      <w:r>
        <w:t xml:space="preserve"> </w:t>
      </w:r>
      <w:r>
        <w:t>통제</w:t>
      </w:r>
      <w:r>
        <w:t xml:space="preserve"> </w:t>
      </w:r>
      <w:r>
        <w:t>시뮬레이션을</w:t>
      </w:r>
      <w:r>
        <w:t xml:space="preserve"> </w:t>
      </w:r>
      <w:r>
        <w:t>연결하고</w:t>
      </w:r>
      <w:r>
        <w:t xml:space="preserve">, </w:t>
      </w:r>
      <w:r>
        <w:t>영상에서는</w:t>
      </w:r>
      <w:r>
        <w:t xml:space="preserve"> Custom YOLO26-seg</w:t>
      </w:r>
      <w:r>
        <w:t>로</w:t>
      </w:r>
      <w:r>
        <w:t xml:space="preserve"> </w:t>
      </w:r>
      <w:r>
        <w:t>객체를</w:t>
      </w:r>
      <w:r>
        <w:t xml:space="preserve"> </w:t>
      </w:r>
      <w:r>
        <w:t>분할하며</w:t>
      </w:r>
      <w:r>
        <w:t xml:space="preserve"> UniDepth</w:t>
      </w:r>
      <w:r>
        <w:t>로</w:t>
      </w:r>
      <w:r>
        <w:t xml:space="preserve"> </w:t>
      </w:r>
      <w:r>
        <w:t>거리를</w:t>
      </w:r>
      <w:r>
        <w:t xml:space="preserve"> </w:t>
      </w:r>
      <w:r>
        <w:t>측정한다</w:t>
      </w:r>
      <w:r>
        <w:t>.</w:t>
      </w:r>
    </w:p>
    <w:p w:rsidR="007E0E5E" w:rsidRDefault="00C47AA8">
      <w:pPr>
        <w:pStyle w:val="21"/>
      </w:pPr>
      <w:r>
        <w:t xml:space="preserve">1.3 </w:t>
      </w:r>
      <w:r>
        <w:t>개발</w:t>
      </w:r>
      <w:r>
        <w:t xml:space="preserve"> </w:t>
      </w:r>
      <w:r>
        <w:t>배경</w:t>
      </w:r>
    </w:p>
    <w:p w:rsidR="007E0E5E" w:rsidRDefault="00C47AA8">
      <w:r>
        <w:t>차량</w:t>
      </w:r>
      <w:r>
        <w:t xml:space="preserve"> </w:t>
      </w:r>
      <w:r>
        <w:t>운영에서는</w:t>
      </w:r>
      <w:r>
        <w:t xml:space="preserve"> </w:t>
      </w:r>
      <w:r>
        <w:t>지도상의</w:t>
      </w:r>
      <w:r>
        <w:t xml:space="preserve"> </w:t>
      </w:r>
      <w:r>
        <w:t>위치만으로</w:t>
      </w:r>
      <w:r>
        <w:t xml:space="preserve"> </w:t>
      </w:r>
      <w:r>
        <w:t>도로</w:t>
      </w:r>
      <w:r>
        <w:t xml:space="preserve"> </w:t>
      </w:r>
      <w:r>
        <w:t>상황을</w:t>
      </w:r>
      <w:r>
        <w:t xml:space="preserve"> </w:t>
      </w:r>
      <w:r>
        <w:t>충분히</w:t>
      </w:r>
      <w:r>
        <w:t xml:space="preserve"> </w:t>
      </w:r>
      <w:r>
        <w:t>파악하기</w:t>
      </w:r>
      <w:r>
        <w:t xml:space="preserve"> </w:t>
      </w:r>
      <w:r>
        <w:t>어렵다</w:t>
      </w:r>
      <w:r>
        <w:t xml:space="preserve">. </w:t>
      </w:r>
      <w:r>
        <w:t>카메라</w:t>
      </w:r>
      <w:r>
        <w:t xml:space="preserve"> </w:t>
      </w:r>
      <w:r>
        <w:t>영상</w:t>
      </w:r>
      <w:r>
        <w:t xml:space="preserve">, </w:t>
      </w:r>
      <w:r>
        <w:t>경로와</w:t>
      </w:r>
      <w:r>
        <w:t xml:space="preserve"> </w:t>
      </w:r>
      <w:r>
        <w:t>이동</w:t>
      </w:r>
      <w:r>
        <w:t xml:space="preserve"> </w:t>
      </w:r>
      <w:r>
        <w:t>궤적</w:t>
      </w:r>
      <w:r>
        <w:t xml:space="preserve">, </w:t>
      </w:r>
      <w:r>
        <w:t>과거</w:t>
      </w:r>
      <w:r>
        <w:t xml:space="preserve"> </w:t>
      </w:r>
      <w:r>
        <w:t>운행</w:t>
      </w:r>
      <w:r>
        <w:t xml:space="preserve"> </w:t>
      </w:r>
      <w:r>
        <w:t>기록을</w:t>
      </w:r>
      <w:r>
        <w:t xml:space="preserve"> </w:t>
      </w:r>
      <w:r>
        <w:t>함께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특히</w:t>
      </w:r>
      <w:r>
        <w:t xml:space="preserve"> </w:t>
      </w:r>
      <w:r>
        <w:t>대형</w:t>
      </w:r>
      <w:r>
        <w:t xml:space="preserve"> </w:t>
      </w:r>
      <w:r>
        <w:t>차량은</w:t>
      </w:r>
      <w:r>
        <w:t xml:space="preserve"> </w:t>
      </w:r>
      <w:r>
        <w:t>높이</w:t>
      </w:r>
      <w:r>
        <w:t>·</w:t>
      </w:r>
      <w:r>
        <w:t>중량</w:t>
      </w:r>
      <w:r>
        <w:t>·</w:t>
      </w:r>
      <w:r>
        <w:t>너비와</w:t>
      </w:r>
      <w:r>
        <w:t xml:space="preserve"> </w:t>
      </w:r>
      <w:r>
        <w:t>회전</w:t>
      </w:r>
      <w:r>
        <w:t xml:space="preserve"> </w:t>
      </w:r>
      <w:r>
        <w:t>제한을</w:t>
      </w:r>
      <w:r>
        <w:t xml:space="preserve"> </w:t>
      </w:r>
      <w:r>
        <w:t>반영한</w:t>
      </w:r>
      <w:r>
        <w:t xml:space="preserve"> </w:t>
      </w:r>
      <w:r>
        <w:t>경로가</w:t>
      </w:r>
      <w:r>
        <w:t xml:space="preserve"> </w:t>
      </w:r>
      <w:r>
        <w:t>필요하며</w:t>
      </w:r>
      <w:r>
        <w:t xml:space="preserve">, </w:t>
      </w:r>
      <w:r>
        <w:t>도로</w:t>
      </w:r>
      <w:r>
        <w:t xml:space="preserve"> </w:t>
      </w:r>
      <w:r>
        <w:t>정체나</w:t>
      </w:r>
      <w:r>
        <w:t xml:space="preserve"> </w:t>
      </w:r>
      <w:r>
        <w:t>통제에</w:t>
      </w:r>
      <w:r>
        <w:t xml:space="preserve"> </w:t>
      </w:r>
      <w:r>
        <w:t>따른</w:t>
      </w:r>
      <w:r>
        <w:t xml:space="preserve"> </w:t>
      </w:r>
      <w:r>
        <w:t>대응을</w:t>
      </w:r>
      <w:r>
        <w:t xml:space="preserve"> </w:t>
      </w:r>
      <w:r>
        <w:t>실제</w:t>
      </w:r>
      <w:r>
        <w:t xml:space="preserve"> </w:t>
      </w:r>
      <w:r>
        <w:t>운행과</w:t>
      </w:r>
      <w:r>
        <w:t xml:space="preserve"> </w:t>
      </w:r>
      <w:r>
        <w:t>분리된</w:t>
      </w:r>
      <w:r>
        <w:t xml:space="preserve"> </w:t>
      </w:r>
      <w:r>
        <w:t>환경에서</w:t>
      </w:r>
      <w:r>
        <w:t xml:space="preserve"> </w:t>
      </w:r>
      <w:r>
        <w:t>검토할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7E0E5E" w:rsidRDefault="00C47AA8">
      <w:pPr>
        <w:pStyle w:val="21"/>
      </w:pPr>
      <w:r>
        <w:t xml:space="preserve">1.4 </w:t>
      </w:r>
      <w:r>
        <w:t>프로젝트</w:t>
      </w:r>
      <w:r>
        <w:t xml:space="preserve"> </w:t>
      </w:r>
      <w:r>
        <w:t>목표</w:t>
      </w:r>
    </w:p>
    <w:p w:rsidR="007E0E5E" w:rsidRDefault="00C47AA8">
      <w:pPr>
        <w:spacing w:after="100"/>
        <w:ind w:left="142" w:hanging="113"/>
      </w:pPr>
      <w:r>
        <w:t xml:space="preserve">•  </w:t>
      </w:r>
      <w:r>
        <w:t>여러</w:t>
      </w:r>
      <w:r>
        <w:t xml:space="preserve"> </w:t>
      </w:r>
      <w:r>
        <w:t>출처의</w:t>
      </w:r>
      <w:r>
        <w:t xml:space="preserve"> </w:t>
      </w:r>
      <w:r>
        <w:t>차량</w:t>
      </w:r>
      <w:r>
        <w:t xml:space="preserve"> </w:t>
      </w:r>
      <w:r>
        <w:t>위치와</w:t>
      </w:r>
      <w:r>
        <w:t xml:space="preserve"> </w:t>
      </w:r>
      <w:r>
        <w:t>경로를</w:t>
      </w:r>
      <w:r>
        <w:t xml:space="preserve"> </w:t>
      </w:r>
      <w:r>
        <w:t>통합</w:t>
      </w:r>
      <w:r>
        <w:t xml:space="preserve"> </w:t>
      </w:r>
      <w:r>
        <w:t>지도에서</w:t>
      </w:r>
      <w:r>
        <w:t xml:space="preserve"> </w:t>
      </w:r>
      <w:r>
        <w:t>제공한다</w:t>
      </w:r>
      <w:r>
        <w:t>.</w:t>
      </w:r>
    </w:p>
    <w:p w:rsidR="007E0E5E" w:rsidRDefault="00C47AA8">
      <w:pPr>
        <w:spacing w:after="100"/>
        <w:ind w:left="142" w:hanging="113"/>
      </w:pPr>
      <w:r>
        <w:t xml:space="preserve">•  Android </w:t>
      </w:r>
      <w:r>
        <w:t>영상과</w:t>
      </w:r>
      <w:r>
        <w:t xml:space="preserve"> </w:t>
      </w:r>
      <w:r>
        <w:t>객체</w:t>
      </w:r>
      <w:r>
        <w:t xml:space="preserve"> </w:t>
      </w:r>
      <w:r>
        <w:t>분할</w:t>
      </w:r>
      <w:r>
        <w:t>·</w:t>
      </w:r>
      <w:r>
        <w:t>거리</w:t>
      </w:r>
      <w:r>
        <w:t xml:space="preserve"> </w:t>
      </w:r>
      <w:r>
        <w:t>정보를</w:t>
      </w:r>
      <w:r>
        <w:t xml:space="preserve"> </w:t>
      </w:r>
      <w:r>
        <w:t>관제</w:t>
      </w:r>
      <w:r>
        <w:t xml:space="preserve"> </w:t>
      </w:r>
      <w:r>
        <w:t>화면에</w:t>
      </w:r>
      <w:r>
        <w:t xml:space="preserve"> </w:t>
      </w:r>
      <w:r>
        <w:t>연결한다</w:t>
      </w:r>
      <w:r>
        <w:t>.</w:t>
      </w:r>
    </w:p>
    <w:p w:rsidR="007E0E5E" w:rsidRDefault="00C47AA8">
      <w:pPr>
        <w:spacing w:after="100"/>
        <w:ind w:left="142" w:hanging="113"/>
      </w:pPr>
      <w:r>
        <w:t xml:space="preserve">•  </w:t>
      </w:r>
      <w:r>
        <w:t>녹화</w:t>
      </w:r>
      <w:r>
        <w:t xml:space="preserve"> </w:t>
      </w:r>
      <w:r>
        <w:t>영상</w:t>
      </w:r>
      <w:r>
        <w:t>·</w:t>
      </w:r>
      <w:r>
        <w:t>탐지</w:t>
      </w:r>
      <w:r>
        <w:t xml:space="preserve"> </w:t>
      </w:r>
      <w:r>
        <w:t>결과</w:t>
      </w:r>
      <w:r>
        <w:t>·GPS</w:t>
      </w:r>
      <w:r>
        <w:t>를</w:t>
      </w:r>
      <w:r>
        <w:t xml:space="preserve"> </w:t>
      </w:r>
      <w:r>
        <w:t>같은</w:t>
      </w:r>
      <w:r>
        <w:t xml:space="preserve"> </w:t>
      </w:r>
      <w:r>
        <w:t>시간축으로</w:t>
      </w:r>
      <w:r>
        <w:t xml:space="preserve"> </w:t>
      </w:r>
      <w:r>
        <w:t>재생한다</w:t>
      </w:r>
      <w:r>
        <w:t>.</w:t>
      </w:r>
    </w:p>
    <w:p w:rsidR="007E0E5E" w:rsidRDefault="00C47AA8">
      <w:pPr>
        <w:spacing w:after="100"/>
        <w:ind w:left="142" w:hanging="113"/>
      </w:pPr>
      <w:r>
        <w:t xml:space="preserve">•  </w:t>
      </w:r>
      <w:r>
        <w:t>가상</w:t>
      </w:r>
      <w:r>
        <w:t xml:space="preserve"> </w:t>
      </w:r>
      <w:r>
        <w:t>차량의</w:t>
      </w:r>
      <w:r>
        <w:t xml:space="preserve"> </w:t>
      </w:r>
      <w:r>
        <w:t>배차</w:t>
      </w:r>
      <w:r>
        <w:t xml:space="preserve">, </w:t>
      </w:r>
      <w:r>
        <w:t>경유지</w:t>
      </w:r>
      <w:r>
        <w:t xml:space="preserve"> </w:t>
      </w:r>
      <w:r>
        <w:t>변경과</w:t>
      </w:r>
      <w:r>
        <w:t xml:space="preserve"> </w:t>
      </w:r>
      <w:r>
        <w:t>통제</w:t>
      </w:r>
      <w:r>
        <w:t xml:space="preserve"> </w:t>
      </w:r>
      <w:r>
        <w:t>상황의</w:t>
      </w:r>
      <w:r>
        <w:t xml:space="preserve"> </w:t>
      </w:r>
      <w:r>
        <w:t>우회를</w:t>
      </w:r>
      <w:r>
        <w:t xml:space="preserve"> </w:t>
      </w:r>
      <w:r>
        <w:t>시연한다</w:t>
      </w:r>
      <w:r>
        <w:t>.</w:t>
      </w:r>
    </w:p>
    <w:p w:rsidR="007E0E5E" w:rsidRDefault="00C47AA8">
      <w:pPr>
        <w:pStyle w:val="af0"/>
      </w:pPr>
      <w:r>
        <w:t>표</w:t>
      </w:r>
      <w:r>
        <w:t xml:space="preserve"> 1. </w:t>
      </w:r>
      <w:r>
        <w:t>주요</w:t>
      </w:r>
      <w:r>
        <w:t xml:space="preserve"> </w:t>
      </w:r>
      <w:r>
        <w:t>사용자와</w:t>
      </w:r>
      <w:r>
        <w:t xml:space="preserve"> </w:t>
      </w:r>
      <w:r>
        <w:t>역할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628"/>
      </w:tblGrid>
      <w:tr w:rsidR="007E0E5E">
        <w:trPr>
          <w:tblHeader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사용자</w:t>
            </w:r>
          </w:p>
        </w:tc>
        <w:tc>
          <w:tcPr>
            <w:tcW w:w="45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36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관심사</w:t>
            </w:r>
          </w:p>
        </w:tc>
      </w:tr>
      <w:tr w:rsidR="007E0E5E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관리자</w:t>
            </w:r>
          </w:p>
        </w:tc>
        <w:tc>
          <w:tcPr>
            <w:tcW w:w="45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계정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36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정합성과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통제</w:t>
            </w:r>
          </w:p>
        </w:tc>
      </w:tr>
      <w:tr w:rsidR="007E0E5E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관제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운영자</w:t>
            </w:r>
          </w:p>
        </w:tc>
        <w:tc>
          <w:tcPr>
            <w:tcW w:w="45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배차</w:t>
            </w:r>
          </w:p>
        </w:tc>
        <w:tc>
          <w:tcPr>
            <w:tcW w:w="36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상황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파악과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대응</w:t>
            </w:r>
          </w:p>
        </w:tc>
      </w:tr>
      <w:tr w:rsidR="007E0E5E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조회자</w:t>
            </w:r>
          </w:p>
        </w:tc>
        <w:tc>
          <w:tcPr>
            <w:tcW w:w="45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지도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  <w:tc>
          <w:tcPr>
            <w:tcW w:w="36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읽기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7E0E5E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 xml:space="preserve">Android </w:t>
            </w:r>
            <w:r>
              <w:rPr>
                <w:sz w:val="18"/>
              </w:rPr>
              <w:t>단말</w:t>
            </w:r>
          </w:p>
        </w:tc>
        <w:tc>
          <w:tcPr>
            <w:tcW w:w="45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배정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카메라</w:t>
            </w:r>
            <w:r>
              <w:rPr>
                <w:sz w:val="18"/>
              </w:rPr>
              <w:t xml:space="preserve">·GPS/IMU </w:t>
            </w:r>
            <w:r>
              <w:rPr>
                <w:sz w:val="18"/>
              </w:rPr>
              <w:t>송출</w:t>
            </w:r>
          </w:p>
        </w:tc>
        <w:tc>
          <w:tcPr>
            <w:tcW w:w="362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운행과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송출의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안정성</w:t>
            </w:r>
          </w:p>
        </w:tc>
      </w:tr>
    </w:tbl>
    <w:p w:rsidR="007E0E5E" w:rsidRDefault="007E0E5E">
      <w:pPr>
        <w:spacing w:after="0"/>
      </w:pPr>
    </w:p>
    <w:p w:rsidR="007E0E5E" w:rsidRDefault="00C47AA8">
      <w:pPr>
        <w:pStyle w:val="1"/>
        <w:pageBreakBefore/>
      </w:pPr>
      <w:bookmarkStart w:id="1" w:name="chapter_2"/>
      <w:r>
        <w:lastRenderedPageBreak/>
        <w:t xml:space="preserve">2. </w:t>
      </w:r>
      <w:r>
        <w:t>요구사항</w:t>
      </w:r>
      <w:r>
        <w:t xml:space="preserve"> </w:t>
      </w:r>
      <w:r>
        <w:t>분석</w:t>
      </w:r>
      <w:bookmarkEnd w:id="1"/>
    </w:p>
    <w:p w:rsidR="007E0E5E" w:rsidRDefault="00C47AA8">
      <w:pPr>
        <w:pStyle w:val="21"/>
      </w:pPr>
      <w:r>
        <w:t xml:space="preserve">2.1 </w:t>
      </w:r>
      <w:r>
        <w:t>기능</w:t>
      </w:r>
      <w:r>
        <w:t xml:space="preserve"> </w:t>
      </w:r>
      <w:r>
        <w:t>요구사항</w:t>
      </w:r>
    </w:p>
    <w:p w:rsidR="007E0E5E" w:rsidRDefault="00C47AA8">
      <w:pPr>
        <w:pStyle w:val="af0"/>
      </w:pPr>
      <w:r>
        <w:t>표</w:t>
      </w:r>
      <w:r>
        <w:t xml:space="preserve"> 2. </w:t>
      </w:r>
      <w:r>
        <w:t>기능</w:t>
      </w:r>
      <w:r>
        <w:t xml:space="preserve"> </w:t>
      </w:r>
      <w:r>
        <w:t>영역별</w:t>
      </w:r>
      <w:r>
        <w:t xml:space="preserve"> </w:t>
      </w:r>
      <w:r>
        <w:t>요구사항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4706"/>
        <w:gridCol w:w="3798"/>
      </w:tblGrid>
      <w:tr w:rsidR="007E0E5E">
        <w:trPr>
          <w:tblHeader/>
          <w:jc w:val="center"/>
        </w:trPr>
        <w:tc>
          <w:tcPr>
            <w:tcW w:w="13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470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주요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379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담당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서비스</w:t>
            </w:r>
          </w:p>
        </w:tc>
      </w:tr>
      <w:tr w:rsidR="007E0E5E">
        <w:trPr>
          <w:cantSplit/>
          <w:jc w:val="center"/>
        </w:trPr>
        <w:tc>
          <w:tcPr>
            <w:tcW w:w="13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인증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권한</w:t>
            </w:r>
          </w:p>
        </w:tc>
        <w:tc>
          <w:tcPr>
            <w:tcW w:w="470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로그인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역할별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접근</w:t>
            </w:r>
          </w:p>
        </w:tc>
        <w:tc>
          <w:tcPr>
            <w:tcW w:w="379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Node/Express</w:t>
            </w:r>
          </w:p>
        </w:tc>
      </w:tr>
      <w:tr w:rsidR="007E0E5E">
        <w:trPr>
          <w:cantSplit/>
          <w:jc w:val="center"/>
        </w:trPr>
        <w:tc>
          <w:tcPr>
            <w:tcW w:w="13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운행</w:t>
            </w:r>
          </w:p>
        </w:tc>
        <w:tc>
          <w:tcPr>
            <w:tcW w:w="470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출발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도착지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종료</w:t>
            </w:r>
          </w:p>
        </w:tc>
        <w:tc>
          <w:tcPr>
            <w:tcW w:w="379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 xml:space="preserve">Node + </w:t>
            </w:r>
            <w:r>
              <w:rPr>
                <w:sz w:val="18"/>
              </w:rPr>
              <w:t>PostgreSQL/PostGIS</w:t>
            </w:r>
          </w:p>
        </w:tc>
      </w:tr>
      <w:tr w:rsidR="007E0E5E">
        <w:trPr>
          <w:cantSplit/>
          <w:jc w:val="center"/>
        </w:trPr>
        <w:tc>
          <w:tcPr>
            <w:tcW w:w="13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위치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경로</w:t>
            </w:r>
          </w:p>
        </w:tc>
        <w:tc>
          <w:tcPr>
            <w:tcW w:w="470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BIMS/</w:t>
            </w:r>
            <w:r>
              <w:rPr>
                <w:sz w:val="18"/>
              </w:rPr>
              <w:t>단말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제약을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반영한</w:t>
            </w:r>
            <w:r>
              <w:rPr>
                <w:sz w:val="18"/>
              </w:rPr>
              <w:t xml:space="preserve"> A*</w:t>
            </w:r>
          </w:p>
        </w:tc>
        <w:tc>
          <w:tcPr>
            <w:tcW w:w="379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Routing/Tracking</w:t>
            </w:r>
          </w:p>
        </w:tc>
      </w:tr>
      <w:tr w:rsidR="007E0E5E">
        <w:trPr>
          <w:cantSplit/>
          <w:jc w:val="center"/>
        </w:trPr>
        <w:tc>
          <w:tcPr>
            <w:tcW w:w="13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>·AI</w:t>
            </w:r>
          </w:p>
        </w:tc>
        <w:tc>
          <w:tcPr>
            <w:tcW w:w="470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 xml:space="preserve">Android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박스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분할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  <w:tc>
          <w:tcPr>
            <w:tcW w:w="379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Media Relay + Vision</w:t>
            </w:r>
          </w:p>
        </w:tc>
      </w:tr>
      <w:tr w:rsidR="007E0E5E">
        <w:trPr>
          <w:cantSplit/>
          <w:jc w:val="center"/>
        </w:trPr>
        <w:tc>
          <w:tcPr>
            <w:tcW w:w="13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녹화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재생</w:t>
            </w:r>
          </w:p>
        </w:tc>
        <w:tc>
          <w:tcPr>
            <w:tcW w:w="470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세그먼트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 xml:space="preserve">·GPS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동기화</w:t>
            </w:r>
          </w:p>
        </w:tc>
        <w:tc>
          <w:tcPr>
            <w:tcW w:w="379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Relay + Node + MinIO + Vision</w:t>
            </w:r>
          </w:p>
        </w:tc>
      </w:tr>
      <w:tr w:rsidR="007E0E5E">
        <w:trPr>
          <w:cantSplit/>
          <w:jc w:val="center"/>
        </w:trPr>
        <w:tc>
          <w:tcPr>
            <w:tcW w:w="13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배차</w:t>
            </w:r>
          </w:p>
        </w:tc>
        <w:tc>
          <w:tcPr>
            <w:tcW w:w="470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미리보기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배차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수락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통제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우회</w:t>
            </w:r>
          </w:p>
        </w:tc>
        <w:tc>
          <w:tcPr>
            <w:tcW w:w="379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Node + Routing</w:t>
            </w:r>
          </w:p>
        </w:tc>
      </w:tr>
      <w:tr w:rsidR="007E0E5E">
        <w:trPr>
          <w:cantSplit/>
          <w:jc w:val="center"/>
        </w:trPr>
        <w:tc>
          <w:tcPr>
            <w:tcW w:w="136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운영</w:t>
            </w:r>
          </w:p>
        </w:tc>
        <w:tc>
          <w:tcPr>
            <w:tcW w:w="470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 xml:space="preserve">HTTPS, TURN, </w:t>
            </w:r>
            <w:r>
              <w:rPr>
                <w:sz w:val="18"/>
              </w:rPr>
              <w:t>서비스별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</w:p>
        </w:tc>
        <w:tc>
          <w:tcPr>
            <w:tcW w:w="379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Nginx + Coturn + Compose</w:t>
            </w:r>
          </w:p>
        </w:tc>
      </w:tr>
    </w:tbl>
    <w:p w:rsidR="007E0E5E" w:rsidRDefault="007E0E5E">
      <w:pPr>
        <w:spacing w:after="0"/>
      </w:pPr>
    </w:p>
    <w:p w:rsidR="007E0E5E" w:rsidRDefault="00C47AA8">
      <w:pPr>
        <w:pStyle w:val="21"/>
      </w:pPr>
      <w:r>
        <w:t xml:space="preserve">2.2 </w:t>
      </w:r>
      <w:r>
        <w:t>비기능</w:t>
      </w:r>
      <w:r>
        <w:t xml:space="preserve"> </w:t>
      </w:r>
      <w:r>
        <w:t>요구사항</w:t>
      </w:r>
    </w:p>
    <w:p w:rsidR="007E0E5E" w:rsidRDefault="00C47AA8">
      <w:pPr>
        <w:spacing w:after="100"/>
        <w:ind w:left="142" w:hanging="113"/>
      </w:pPr>
      <w:r>
        <w:t xml:space="preserve">•  </w:t>
      </w:r>
      <w:r>
        <w:t>업무</w:t>
      </w:r>
      <w:r>
        <w:t xml:space="preserve"> </w:t>
      </w:r>
      <w:r>
        <w:t>데이터는</w:t>
      </w:r>
      <w:r>
        <w:t xml:space="preserve"> Node</w:t>
      </w:r>
      <w:r>
        <w:t>가</w:t>
      </w:r>
      <w:r>
        <w:t xml:space="preserve"> </w:t>
      </w:r>
      <w:r>
        <w:t>관리하고</w:t>
      </w:r>
      <w:r>
        <w:t xml:space="preserve">, </w:t>
      </w:r>
      <w:r>
        <w:t>경로</w:t>
      </w:r>
      <w:r>
        <w:t xml:space="preserve"> </w:t>
      </w:r>
      <w:r>
        <w:t>계산</w:t>
      </w:r>
      <w:r>
        <w:t>·</w:t>
      </w:r>
      <w:r>
        <w:t>일시적</w:t>
      </w:r>
      <w:r>
        <w:t xml:space="preserve"> </w:t>
      </w:r>
      <w:r>
        <w:t>위치</w:t>
      </w:r>
      <w:r>
        <w:t xml:space="preserve"> </w:t>
      </w:r>
      <w:r>
        <w:t>추적은</w:t>
      </w:r>
      <w:r>
        <w:t xml:space="preserve"> Routing</w:t>
      </w:r>
      <w:r>
        <w:t>이</w:t>
      </w:r>
      <w:r>
        <w:t xml:space="preserve"> </w:t>
      </w:r>
      <w:r>
        <w:t>담당한다</w:t>
      </w:r>
      <w:r>
        <w:t>.</w:t>
      </w:r>
    </w:p>
    <w:p w:rsidR="007E0E5E" w:rsidRDefault="00C47AA8">
      <w:pPr>
        <w:spacing w:after="100"/>
        <w:ind w:left="142" w:hanging="113"/>
      </w:pPr>
      <w:r>
        <w:t xml:space="preserve">•  </w:t>
      </w:r>
      <w:r>
        <w:t>영상</w:t>
      </w:r>
      <w:r>
        <w:t>·</w:t>
      </w:r>
      <w:r>
        <w:t>추론</w:t>
      </w:r>
      <w:r>
        <w:t xml:space="preserve"> </w:t>
      </w:r>
      <w:r>
        <w:t>처리는</w:t>
      </w:r>
      <w:r>
        <w:t xml:space="preserve"> </w:t>
      </w:r>
      <w:r>
        <w:t>업무</w:t>
      </w:r>
      <w:r>
        <w:t xml:space="preserve"> API</w:t>
      </w:r>
      <w:r>
        <w:t>와</w:t>
      </w:r>
      <w:r>
        <w:t xml:space="preserve"> </w:t>
      </w:r>
      <w:r>
        <w:t>분리하고</w:t>
      </w:r>
      <w:r>
        <w:t xml:space="preserve"> </w:t>
      </w:r>
      <w:r>
        <w:t>큐를</w:t>
      </w:r>
      <w:r>
        <w:t xml:space="preserve"> </w:t>
      </w:r>
      <w:r>
        <w:t>제한하여</w:t>
      </w:r>
      <w:r>
        <w:t xml:space="preserve"> </w:t>
      </w:r>
      <w:r>
        <w:t>지연</w:t>
      </w:r>
      <w:r>
        <w:t xml:space="preserve"> </w:t>
      </w:r>
      <w:r>
        <w:t>누적을</w:t>
      </w:r>
      <w:r>
        <w:t xml:space="preserve"> </w:t>
      </w:r>
      <w:r>
        <w:t>줄인다</w:t>
      </w:r>
      <w:r>
        <w:t>.</w:t>
      </w:r>
    </w:p>
    <w:p w:rsidR="007E0E5E" w:rsidRDefault="00C47AA8">
      <w:pPr>
        <w:spacing w:after="100"/>
        <w:ind w:left="142" w:hanging="113"/>
      </w:pPr>
      <w:r>
        <w:t xml:space="preserve">•  </w:t>
      </w:r>
      <w:r>
        <w:t>사용자</w:t>
      </w:r>
      <w:r>
        <w:t xml:space="preserve"> </w:t>
      </w:r>
      <w:r>
        <w:t>역할과</w:t>
      </w:r>
      <w:r>
        <w:t xml:space="preserve"> </w:t>
      </w:r>
      <w:r>
        <w:t>내부</w:t>
      </w:r>
      <w:r>
        <w:t xml:space="preserve"> </w:t>
      </w:r>
      <w:r>
        <w:t>서비스</w:t>
      </w:r>
      <w:r>
        <w:t xml:space="preserve"> </w:t>
      </w:r>
      <w:r>
        <w:t>인증을</w:t>
      </w:r>
      <w:r>
        <w:t xml:space="preserve"> </w:t>
      </w:r>
      <w:r>
        <w:t>적용하고</w:t>
      </w:r>
      <w:r>
        <w:t xml:space="preserve"> </w:t>
      </w:r>
      <w:r>
        <w:t>외부</w:t>
      </w:r>
      <w:r>
        <w:t xml:space="preserve"> </w:t>
      </w:r>
      <w:r>
        <w:t>통신은</w:t>
      </w:r>
      <w:r>
        <w:t xml:space="preserve"> HTTPS</w:t>
      </w:r>
      <w:r>
        <w:t>로</w:t>
      </w:r>
      <w:r>
        <w:t xml:space="preserve"> </w:t>
      </w:r>
      <w:r>
        <w:t>제공한다</w:t>
      </w:r>
      <w:r>
        <w:t>.</w:t>
      </w:r>
    </w:p>
    <w:p w:rsidR="007E0E5E" w:rsidRDefault="00C47AA8">
      <w:pPr>
        <w:spacing w:after="100"/>
        <w:ind w:left="142" w:hanging="113"/>
      </w:pPr>
      <w:r>
        <w:t xml:space="preserve">•  </w:t>
      </w:r>
      <w:r>
        <w:t>가상</w:t>
      </w:r>
      <w:r>
        <w:t xml:space="preserve"> </w:t>
      </w:r>
      <w:r>
        <w:t>운행은</w:t>
      </w:r>
      <w:r>
        <w:t xml:space="preserve"> </w:t>
      </w:r>
      <w:r>
        <w:t>실제</w:t>
      </w:r>
      <w:r>
        <w:t xml:space="preserve"> GPS·</w:t>
      </w:r>
      <w:r>
        <w:t>영상</w:t>
      </w:r>
      <w:r>
        <w:t>·</w:t>
      </w:r>
      <w:r>
        <w:t>녹화</w:t>
      </w:r>
      <w:r>
        <w:t xml:space="preserve"> </w:t>
      </w:r>
      <w:r>
        <w:t>데이터와</w:t>
      </w:r>
      <w:r>
        <w:t xml:space="preserve"> </w:t>
      </w:r>
      <w:r>
        <w:t>분리하며</w:t>
      </w:r>
      <w:r>
        <w:t xml:space="preserve">, </w:t>
      </w:r>
      <w:r>
        <w:t>서버에서</w:t>
      </w:r>
      <w:r>
        <w:t xml:space="preserve"> </w:t>
      </w:r>
      <w:r>
        <w:t>상태를</w:t>
      </w:r>
      <w:r>
        <w:t xml:space="preserve"> </w:t>
      </w:r>
      <w:r>
        <w:t>관리한다</w:t>
      </w:r>
      <w:r>
        <w:t>.</w:t>
      </w:r>
    </w:p>
    <w:p w:rsidR="007E0E5E" w:rsidRDefault="00C47AA8">
      <w:pPr>
        <w:pStyle w:val="21"/>
      </w:pPr>
      <w:r>
        <w:t xml:space="preserve">2.3 </w:t>
      </w:r>
      <w:r>
        <w:t>사용자</w:t>
      </w:r>
      <w:r>
        <w:t xml:space="preserve"> </w:t>
      </w:r>
      <w:r>
        <w:t>요구사항</w:t>
      </w:r>
    </w:p>
    <w:p w:rsidR="007E0E5E" w:rsidRDefault="00C47AA8">
      <w:r>
        <w:t>운영자는</w:t>
      </w:r>
      <w:r>
        <w:t xml:space="preserve"> </w:t>
      </w:r>
      <w:r>
        <w:t>차량</w:t>
      </w:r>
      <w:r>
        <w:t xml:space="preserve"> </w:t>
      </w:r>
      <w:r>
        <w:t>선택</w:t>
      </w:r>
      <w:r>
        <w:t xml:space="preserve">, </w:t>
      </w:r>
      <w:r>
        <w:t>경로</w:t>
      </w:r>
      <w:r>
        <w:t xml:space="preserve"> </w:t>
      </w:r>
      <w:r>
        <w:t>확인</w:t>
      </w:r>
      <w:r>
        <w:t xml:space="preserve">, Live View, </w:t>
      </w:r>
      <w:r>
        <w:t>운행</w:t>
      </w:r>
      <w:r>
        <w:t xml:space="preserve"> </w:t>
      </w:r>
      <w:r>
        <w:t>기록</w:t>
      </w:r>
      <w:r>
        <w:t xml:space="preserve"> </w:t>
      </w:r>
      <w:r>
        <w:t>조회와</w:t>
      </w:r>
      <w:r>
        <w:t xml:space="preserve"> </w:t>
      </w:r>
      <w:r>
        <w:t>가상</w:t>
      </w:r>
      <w:r>
        <w:t xml:space="preserve"> </w:t>
      </w:r>
      <w:r>
        <w:t>배차를</w:t>
      </w:r>
      <w:r>
        <w:t xml:space="preserve"> </w:t>
      </w:r>
      <w:r>
        <w:t>한</w:t>
      </w:r>
      <w:r>
        <w:t xml:space="preserve"> </w:t>
      </w:r>
      <w:r>
        <w:t>화면에서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조회자는</w:t>
      </w:r>
      <w:r>
        <w:t xml:space="preserve"> </w:t>
      </w:r>
      <w:r>
        <w:t>읽기</w:t>
      </w:r>
      <w:r>
        <w:t xml:space="preserve"> </w:t>
      </w:r>
      <w:r>
        <w:t>전용</w:t>
      </w:r>
      <w:r>
        <w:t xml:space="preserve"> </w:t>
      </w:r>
      <w:r>
        <w:t>기능을</w:t>
      </w:r>
      <w:r>
        <w:t xml:space="preserve"> </w:t>
      </w:r>
      <w:r>
        <w:t>사용하며</w:t>
      </w:r>
      <w:r>
        <w:t xml:space="preserve">, Android </w:t>
      </w:r>
      <w:r>
        <w:t>단말은</w:t>
      </w:r>
      <w:r>
        <w:t xml:space="preserve"> </w:t>
      </w:r>
      <w:r>
        <w:t>배정</w:t>
      </w:r>
      <w:r>
        <w:t xml:space="preserve"> </w:t>
      </w:r>
      <w:r>
        <w:t>운행을</w:t>
      </w:r>
      <w:r>
        <w:t xml:space="preserve"> </w:t>
      </w:r>
      <w:r>
        <w:t>받아</w:t>
      </w:r>
      <w:r>
        <w:t xml:space="preserve"> </w:t>
      </w:r>
      <w:r>
        <w:t>시작</w:t>
      </w:r>
      <w:r>
        <w:t>·</w:t>
      </w:r>
      <w:r>
        <w:t>종료하고</w:t>
      </w:r>
      <w:r>
        <w:t xml:space="preserve"> </w:t>
      </w:r>
      <w:r>
        <w:t>영상과</w:t>
      </w:r>
      <w:r>
        <w:t xml:space="preserve"> </w:t>
      </w:r>
      <w:r>
        <w:t>센서를</w:t>
      </w:r>
      <w:r>
        <w:t xml:space="preserve"> </w:t>
      </w:r>
      <w:r>
        <w:t>전송할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7E0E5E" w:rsidRDefault="00C47AA8">
      <w:pPr>
        <w:pStyle w:val="21"/>
      </w:pPr>
      <w:r>
        <w:t xml:space="preserve">2.4 </w:t>
      </w:r>
      <w:r>
        <w:t>제약사항</w:t>
      </w:r>
    </w:p>
    <w:p w:rsidR="007E0E5E" w:rsidRDefault="00C47AA8">
      <w:r>
        <w:t>도로</w:t>
      </w:r>
      <w:r>
        <w:t xml:space="preserve"> </w:t>
      </w:r>
      <w:r>
        <w:t>데이터의</w:t>
      </w:r>
      <w:r>
        <w:t xml:space="preserve"> </w:t>
      </w:r>
      <w:r>
        <w:t>적용</w:t>
      </w:r>
      <w:r>
        <w:t xml:space="preserve"> </w:t>
      </w:r>
      <w:r>
        <w:t>지역은</w:t>
      </w:r>
      <w:r>
        <w:t xml:space="preserve"> </w:t>
      </w:r>
      <w:r>
        <w:t>부산이며</w:t>
      </w:r>
      <w:r>
        <w:t xml:space="preserve">, </w:t>
      </w:r>
      <w:r>
        <w:t>차량</w:t>
      </w:r>
      <w:r>
        <w:t xml:space="preserve"> </w:t>
      </w:r>
      <w:r>
        <w:t>프로필은</w:t>
      </w:r>
      <w:r>
        <w:t xml:space="preserve"> </w:t>
      </w:r>
      <w:r>
        <w:t>시연을</w:t>
      </w:r>
      <w:r>
        <w:t xml:space="preserve"> </w:t>
      </w:r>
      <w:r>
        <w:t>위한</w:t>
      </w:r>
      <w:r>
        <w:t xml:space="preserve"> </w:t>
      </w:r>
      <w:r>
        <w:t>구성이다</w:t>
      </w:r>
      <w:r>
        <w:t>. Live View</w:t>
      </w:r>
      <w:r>
        <w:t>는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하나의</w:t>
      </w:r>
      <w:r>
        <w:t xml:space="preserve"> Android </w:t>
      </w:r>
      <w:r>
        <w:t>스트림을</w:t>
      </w:r>
      <w:r>
        <w:t xml:space="preserve"> </w:t>
      </w:r>
      <w:r>
        <w:t>다룬다</w:t>
      </w:r>
      <w:r>
        <w:t xml:space="preserve">. GPU </w:t>
      </w:r>
      <w:r>
        <w:t>추론과</w:t>
      </w:r>
      <w:r>
        <w:t xml:space="preserve"> </w:t>
      </w:r>
      <w:r>
        <w:t>실제</w:t>
      </w:r>
      <w:r>
        <w:t xml:space="preserve"> </w:t>
      </w:r>
      <w:r>
        <w:t>단말</w:t>
      </w:r>
      <w:r>
        <w:t xml:space="preserve"> </w:t>
      </w:r>
      <w:r>
        <w:t>송출은</w:t>
      </w:r>
      <w:r>
        <w:t xml:space="preserve"> </w:t>
      </w:r>
      <w:r>
        <w:t>해당</w:t>
      </w:r>
      <w:r>
        <w:t xml:space="preserve"> </w:t>
      </w:r>
      <w:r>
        <w:t>장비에서</w:t>
      </w:r>
      <w:r>
        <w:t xml:space="preserve"> </w:t>
      </w:r>
      <w:r>
        <w:t>검증한다</w:t>
      </w:r>
      <w:r>
        <w:t xml:space="preserve">. </w:t>
      </w:r>
      <w:r>
        <w:t>실제</w:t>
      </w:r>
      <w:r>
        <w:t xml:space="preserve"> </w:t>
      </w:r>
      <w:r>
        <w:t>차량의</w:t>
      </w:r>
      <w:r>
        <w:t xml:space="preserve"> </w:t>
      </w:r>
      <w:r>
        <w:t>운행</w:t>
      </w:r>
      <w:r>
        <w:t xml:space="preserve"> </w:t>
      </w:r>
      <w:r>
        <w:t>중</w:t>
      </w:r>
      <w:r>
        <w:t xml:space="preserve"> </w:t>
      </w:r>
      <w:r>
        <w:t>경로</w:t>
      </w:r>
      <w:r>
        <w:t xml:space="preserve"> </w:t>
      </w:r>
      <w:r>
        <w:t>재배정은</w:t>
      </w:r>
      <w:r>
        <w:t xml:space="preserve"> </w:t>
      </w:r>
      <w:r>
        <w:t>이번</w:t>
      </w:r>
      <w:r>
        <w:t xml:space="preserve"> </w:t>
      </w:r>
      <w:r>
        <w:t>범위에서</w:t>
      </w:r>
      <w:r>
        <w:t xml:space="preserve"> </w:t>
      </w:r>
      <w:r>
        <w:t>제외한다</w:t>
      </w:r>
      <w:r>
        <w:t>.</w:t>
      </w:r>
    </w:p>
    <w:p w:rsidR="007E0E5E" w:rsidRDefault="00C47AA8">
      <w:pPr>
        <w:pStyle w:val="1"/>
        <w:pageBreakBefore/>
      </w:pPr>
      <w:bookmarkStart w:id="2" w:name="chapter_3"/>
      <w:r>
        <w:lastRenderedPageBreak/>
        <w:t xml:space="preserve">3. </w:t>
      </w:r>
      <w:r>
        <w:t>시스템</w:t>
      </w:r>
      <w:r>
        <w:t xml:space="preserve"> </w:t>
      </w:r>
      <w:r>
        <w:t>설계</w:t>
      </w:r>
      <w:bookmarkEnd w:id="2"/>
    </w:p>
    <w:p w:rsidR="007E0E5E" w:rsidRDefault="00C47AA8">
      <w:pPr>
        <w:spacing w:after="80"/>
        <w:jc w:val="center"/>
      </w:pPr>
      <w:r>
        <w:rPr>
          <w:noProof/>
        </w:rPr>
        <w:drawing>
          <wp:inline distT="0" distB="0" distL="0" distR="0">
            <wp:extent cx="6120000" cy="3855600"/>
            <wp:effectExtent l="0" t="0" r="0" b="0"/>
            <wp:docPr id="1" name="Picture 1" descr="ITS 통합 시스템 구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5E" w:rsidRDefault="00C47AA8">
      <w:pPr>
        <w:pStyle w:val="af0"/>
      </w:pPr>
      <w:r>
        <w:t>그림</w:t>
      </w:r>
      <w:r>
        <w:t xml:space="preserve"> 1. ITS </w:t>
      </w:r>
      <w:r>
        <w:t>통합</w:t>
      </w:r>
      <w:r>
        <w:t xml:space="preserve"> </w:t>
      </w:r>
      <w:r>
        <w:t>시스템</w:t>
      </w:r>
      <w:r>
        <w:t xml:space="preserve"> </w:t>
      </w:r>
      <w:r>
        <w:t>구성</w:t>
      </w:r>
    </w:p>
    <w:p w:rsidR="007E0E5E" w:rsidRDefault="00C47AA8">
      <w:pPr>
        <w:pStyle w:val="af0"/>
      </w:pPr>
      <w:r>
        <w:t>표</w:t>
      </w:r>
      <w:r>
        <w:t xml:space="preserve"> 3. </w:t>
      </w:r>
      <w:r>
        <w:t>계층별</w:t>
      </w:r>
      <w:r>
        <w:t xml:space="preserve"> </w:t>
      </w:r>
      <w:r>
        <w:t>구성과</w:t>
      </w:r>
      <w:r>
        <w:t xml:space="preserve"> </w:t>
      </w:r>
      <w:r>
        <w:t>책임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231"/>
        <w:gridCol w:w="5046"/>
      </w:tblGrid>
      <w:tr w:rsidR="007E0E5E">
        <w:trPr>
          <w:tblHeader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구성요소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책임</w:t>
            </w:r>
          </w:p>
        </w:tc>
      </w:tr>
      <w:tr w:rsidR="007E0E5E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클라이언트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관제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/ Android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지도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카메라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센서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송출</w:t>
            </w:r>
          </w:p>
        </w:tc>
      </w:tr>
      <w:tr w:rsidR="007E0E5E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접점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Nginx / Coturn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 xml:space="preserve">TLS </w:t>
            </w:r>
            <w:r>
              <w:rPr>
                <w:sz w:val="18"/>
              </w:rPr>
              <w:t>종단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라우팅</w:t>
            </w:r>
            <w:r>
              <w:rPr>
                <w:sz w:val="18"/>
              </w:rPr>
              <w:t xml:space="preserve">, NAT </w:t>
            </w:r>
            <w:r>
              <w:rPr>
                <w:sz w:val="18"/>
              </w:rPr>
              <w:t>통과</w:t>
            </w:r>
          </w:p>
        </w:tc>
      </w:tr>
      <w:tr w:rsidR="007E0E5E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Node / Express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인증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API, </w:t>
            </w: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시뮬레이션</w:t>
            </w:r>
          </w:p>
        </w:tc>
      </w:tr>
      <w:tr w:rsidR="007E0E5E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계산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 xml:space="preserve">Routing / </w:t>
            </w:r>
            <w:r>
              <w:rPr>
                <w:sz w:val="18"/>
              </w:rPr>
              <w:t>Tracking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그래프</w:t>
            </w:r>
            <w:r>
              <w:rPr>
                <w:sz w:val="18"/>
              </w:rPr>
              <w:t>, A*, BIMS·</w:t>
            </w:r>
            <w:r>
              <w:rPr>
                <w:sz w:val="18"/>
              </w:rPr>
              <w:t>단말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병합</w:t>
            </w:r>
          </w:p>
        </w:tc>
      </w:tr>
      <w:tr w:rsidR="007E0E5E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미디어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비전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Go Relay / FastAPI Vision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녹화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추정</w:t>
            </w:r>
          </w:p>
        </w:tc>
      </w:tr>
      <w:tr w:rsidR="007E0E5E">
        <w:trPr>
          <w:cantSplit/>
          <w:jc w:val="center"/>
        </w:trPr>
        <w:tc>
          <w:tcPr>
            <w:tcW w:w="158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저장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PostgreSQL / PostGIS / MinIO</w:t>
            </w:r>
          </w:p>
        </w:tc>
        <w:tc>
          <w:tcPr>
            <w:tcW w:w="5046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업무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공간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객체</w:t>
            </w:r>
          </w:p>
        </w:tc>
      </w:tr>
    </w:tbl>
    <w:p w:rsidR="007E0E5E" w:rsidRDefault="007E0E5E">
      <w:pPr>
        <w:spacing w:after="0"/>
      </w:pPr>
    </w:p>
    <w:p w:rsidR="007E0E5E" w:rsidRDefault="00C47AA8">
      <w:r>
        <w:t>서비스는</w:t>
      </w:r>
      <w:r>
        <w:t xml:space="preserve"> </w:t>
      </w:r>
      <w:r>
        <w:t>하나의</w:t>
      </w:r>
      <w:r>
        <w:t xml:space="preserve"> </w:t>
      </w:r>
      <w:r>
        <w:t>저장소에서</w:t>
      </w:r>
      <w:r>
        <w:t xml:space="preserve"> </w:t>
      </w:r>
      <w:r>
        <w:t>관리하되</w:t>
      </w:r>
      <w:r>
        <w:t xml:space="preserve"> </w:t>
      </w:r>
      <w:r>
        <w:t>런타임을</w:t>
      </w:r>
      <w:r>
        <w:t xml:space="preserve"> </w:t>
      </w:r>
      <w:r>
        <w:t>분리한다</w:t>
      </w:r>
      <w:r>
        <w:t>. Node</w:t>
      </w:r>
      <w:r>
        <w:t>는</w:t>
      </w:r>
      <w:r>
        <w:t xml:space="preserve"> </w:t>
      </w:r>
      <w:r>
        <w:t>업무</w:t>
      </w:r>
      <w:r>
        <w:t xml:space="preserve"> </w:t>
      </w:r>
      <w:r>
        <w:t>상태와</w:t>
      </w:r>
      <w:r>
        <w:t xml:space="preserve"> </w:t>
      </w:r>
      <w:r>
        <w:t>저장을</w:t>
      </w:r>
      <w:r>
        <w:t xml:space="preserve"> </w:t>
      </w:r>
      <w:r>
        <w:t>담당하고</w:t>
      </w:r>
      <w:r>
        <w:t xml:space="preserve"> Routing</w:t>
      </w:r>
      <w:r>
        <w:t>은</w:t>
      </w:r>
      <w:r>
        <w:t xml:space="preserve"> </w:t>
      </w:r>
      <w:r>
        <w:t>계산을</w:t>
      </w:r>
      <w:r>
        <w:t xml:space="preserve"> </w:t>
      </w:r>
      <w:r>
        <w:t>담당한다</w:t>
      </w:r>
      <w:r>
        <w:t>. Android</w:t>
      </w:r>
      <w:r>
        <w:t>의</w:t>
      </w:r>
      <w:r>
        <w:t xml:space="preserve"> </w:t>
      </w:r>
      <w:r>
        <w:t>영상은</w:t>
      </w:r>
      <w:r>
        <w:t xml:space="preserve"> Go </w:t>
      </w:r>
      <w:r>
        <w:t>릴레이를</w:t>
      </w:r>
      <w:r>
        <w:t xml:space="preserve"> </w:t>
      </w:r>
      <w:r>
        <w:t>통해</w:t>
      </w:r>
      <w:r>
        <w:t xml:space="preserve"> Vision</w:t>
      </w:r>
      <w:r>
        <w:t>으로</w:t>
      </w:r>
      <w:r>
        <w:t xml:space="preserve"> </w:t>
      </w:r>
      <w:r>
        <w:t>전달하고</w:t>
      </w:r>
      <w:r>
        <w:t xml:space="preserve">, </w:t>
      </w:r>
      <w:r>
        <w:t>녹화</w:t>
      </w:r>
      <w:r>
        <w:t xml:space="preserve"> </w:t>
      </w:r>
      <w:r>
        <w:t>객체는</w:t>
      </w:r>
      <w:r>
        <w:t xml:space="preserve"> MinIO</w:t>
      </w:r>
      <w:r>
        <w:t>에</w:t>
      </w:r>
      <w:r>
        <w:t xml:space="preserve"> </w:t>
      </w:r>
      <w:r>
        <w:t>저장한다</w:t>
      </w:r>
      <w:r>
        <w:t>.</w:t>
      </w:r>
    </w:p>
    <w:p w:rsidR="007E0E5E" w:rsidRDefault="00C47AA8">
      <w:pPr>
        <w:pStyle w:val="21"/>
        <w:pageBreakBefore/>
      </w:pPr>
      <w:r>
        <w:lastRenderedPageBreak/>
        <w:t xml:space="preserve">3. </w:t>
      </w:r>
      <w:r>
        <w:t>시스템</w:t>
      </w:r>
      <w:r>
        <w:t xml:space="preserve"> </w:t>
      </w:r>
      <w:r>
        <w:t>설계</w:t>
      </w:r>
      <w:r>
        <w:t xml:space="preserve"> — </w:t>
      </w:r>
      <w:r>
        <w:t>데이터와</w:t>
      </w:r>
      <w:r>
        <w:t xml:space="preserve"> AI </w:t>
      </w:r>
      <w:r>
        <w:t>연동</w:t>
      </w:r>
    </w:p>
    <w:p w:rsidR="007E0E5E" w:rsidRDefault="00C47AA8">
      <w:pPr>
        <w:pStyle w:val="21"/>
      </w:pPr>
      <w:r>
        <w:t xml:space="preserve">3.1 </w:t>
      </w:r>
      <w:r>
        <w:t>데이터</w:t>
      </w:r>
      <w:r>
        <w:t xml:space="preserve"> </w:t>
      </w:r>
      <w:r>
        <w:t>설계</w:t>
      </w:r>
    </w:p>
    <w:p w:rsidR="007E0E5E" w:rsidRDefault="00C47AA8">
      <w:pPr>
        <w:spacing w:after="80"/>
        <w:jc w:val="center"/>
      </w:pPr>
      <w:r>
        <w:rPr>
          <w:noProof/>
        </w:rPr>
        <w:drawing>
          <wp:inline distT="0" distB="0" distL="0" distR="0">
            <wp:extent cx="5832000" cy="3382560"/>
            <wp:effectExtent l="0" t="0" r="0" b="0"/>
            <wp:docPr id="2" name="Picture 2" descr="실제 운행·가상 배차 데이터 분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ain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8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5E" w:rsidRDefault="00C47AA8">
      <w:pPr>
        <w:pStyle w:val="af0"/>
      </w:pPr>
      <w:r>
        <w:t>그림</w:t>
      </w:r>
      <w:r>
        <w:t xml:space="preserve"> 2. </w:t>
      </w:r>
      <w:r>
        <w:t>실제</w:t>
      </w:r>
      <w:r>
        <w:t xml:space="preserve"> </w:t>
      </w:r>
      <w:r>
        <w:t>운행</w:t>
      </w:r>
      <w:r>
        <w:t>·</w:t>
      </w:r>
      <w:r>
        <w:t>가상</w:t>
      </w:r>
      <w:r>
        <w:t xml:space="preserve"> </w:t>
      </w:r>
      <w:r>
        <w:t>배차</w:t>
      </w:r>
      <w:r>
        <w:t xml:space="preserve"> </w:t>
      </w:r>
      <w:r>
        <w:t>데이터</w:t>
      </w:r>
      <w:r>
        <w:t xml:space="preserve"> </w:t>
      </w:r>
      <w:r>
        <w:t>분리</w:t>
      </w:r>
    </w:p>
    <w:p w:rsidR="007E0E5E" w:rsidRDefault="00C47AA8">
      <w:r>
        <w:t>실제</w:t>
      </w:r>
      <w:r>
        <w:t xml:space="preserve"> GPS</w:t>
      </w:r>
      <w:r>
        <w:t>는</w:t>
      </w:r>
      <w:r>
        <w:t xml:space="preserve"> vehicle_position</w:t>
      </w:r>
      <w:r>
        <w:t>에</w:t>
      </w:r>
      <w:r>
        <w:t xml:space="preserve">, </w:t>
      </w:r>
      <w:r>
        <w:t>가상</w:t>
      </w:r>
      <w:r>
        <w:t xml:space="preserve"> </w:t>
      </w:r>
      <w:r>
        <w:t>위치는</w:t>
      </w:r>
      <w:r>
        <w:t xml:space="preserve"> virtual_vehicle_state</w:t>
      </w:r>
      <w:r>
        <w:t>에</w:t>
      </w:r>
      <w:r>
        <w:t xml:space="preserve"> </w:t>
      </w:r>
      <w:r>
        <w:t>저장한다</w:t>
      </w:r>
      <w:r>
        <w:t xml:space="preserve">. </w:t>
      </w:r>
      <w:r>
        <w:t>영상</w:t>
      </w:r>
      <w:r>
        <w:t xml:space="preserve"> </w:t>
      </w:r>
      <w:r>
        <w:t>세그먼트와</w:t>
      </w:r>
      <w:r>
        <w:t xml:space="preserve"> </w:t>
      </w:r>
      <w:r>
        <w:t>탐지</w:t>
      </w:r>
      <w:r>
        <w:t xml:space="preserve"> </w:t>
      </w:r>
      <w:r>
        <w:t>샘플은</w:t>
      </w:r>
      <w:r>
        <w:t xml:space="preserve"> </w:t>
      </w:r>
      <w:r>
        <w:t>원본</w:t>
      </w:r>
      <w:r>
        <w:t xml:space="preserve"> </w:t>
      </w:r>
      <w:r>
        <w:t>영상의</w:t>
      </w:r>
      <w:r>
        <w:t xml:space="preserve"> PTS, relay epoch</w:t>
      </w:r>
      <w:r>
        <w:t>와</w:t>
      </w:r>
      <w:r>
        <w:t xml:space="preserve"> frame sequence</w:t>
      </w:r>
      <w:r>
        <w:t>를</w:t>
      </w:r>
      <w:r>
        <w:t xml:space="preserve"> </w:t>
      </w:r>
      <w:r>
        <w:t>사용하여</w:t>
      </w:r>
      <w:r>
        <w:t xml:space="preserve"> </w:t>
      </w:r>
      <w:r>
        <w:t>연결한다</w:t>
      </w:r>
      <w:r>
        <w:t xml:space="preserve">. </w:t>
      </w:r>
      <w:r>
        <w:t>같은</w:t>
      </w:r>
      <w:r>
        <w:t xml:space="preserve"> </w:t>
      </w:r>
      <w:r>
        <w:t>차량</w:t>
      </w:r>
      <w:r>
        <w:t xml:space="preserve"> </w:t>
      </w:r>
      <w:r>
        <w:t>테이블을</w:t>
      </w:r>
      <w:r>
        <w:t xml:space="preserve"> </w:t>
      </w:r>
      <w:r>
        <w:t>사용하더라도</w:t>
      </w:r>
      <w:r>
        <w:t xml:space="preserve"> </w:t>
      </w:r>
      <w:r>
        <w:t>출처와</w:t>
      </w:r>
      <w:r>
        <w:t xml:space="preserve"> </w:t>
      </w:r>
      <w:r>
        <w:t>운행</w:t>
      </w:r>
      <w:r>
        <w:t xml:space="preserve"> </w:t>
      </w:r>
      <w:r>
        <w:t>상태를</w:t>
      </w:r>
      <w:r>
        <w:t xml:space="preserve"> </w:t>
      </w:r>
      <w:r>
        <w:t>구분한다</w:t>
      </w:r>
      <w:r>
        <w:t>.</w:t>
      </w:r>
    </w:p>
    <w:p w:rsidR="007E0E5E" w:rsidRDefault="00C47AA8">
      <w:pPr>
        <w:pStyle w:val="21"/>
      </w:pPr>
      <w:r>
        <w:t xml:space="preserve">3.2 AI </w:t>
      </w:r>
      <w:r>
        <w:t>모델</w:t>
      </w:r>
      <w:r>
        <w:t xml:space="preserve"> </w:t>
      </w:r>
      <w:r>
        <w:t>연동</w:t>
      </w:r>
    </w:p>
    <w:p w:rsidR="007E0E5E" w:rsidRDefault="00C47AA8">
      <w:pPr>
        <w:pStyle w:val="af0"/>
      </w:pPr>
      <w:r>
        <w:t>표</w:t>
      </w:r>
      <w:r>
        <w:t xml:space="preserve"> 4. </w:t>
      </w:r>
      <w:r>
        <w:t>주요</w:t>
      </w:r>
      <w:r>
        <w:t xml:space="preserve"> AI </w:t>
      </w:r>
      <w:r>
        <w:t>모델</w:t>
      </w:r>
      <w:r>
        <w:t xml:space="preserve"> </w:t>
      </w:r>
      <w:r>
        <w:t>역할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3855"/>
      </w:tblGrid>
      <w:tr w:rsidR="007E0E5E">
        <w:trPr>
          <w:tblHeader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모델</w:t>
            </w:r>
          </w:p>
        </w:tc>
        <w:tc>
          <w:tcPr>
            <w:tcW w:w="317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385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연동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</w:tr>
      <w:tr w:rsidR="007E0E5E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Custom YOLO26-seg</w:t>
            </w:r>
          </w:p>
        </w:tc>
        <w:tc>
          <w:tcPr>
            <w:tcW w:w="317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인스턴스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분할</w:t>
            </w:r>
          </w:p>
        </w:tc>
        <w:tc>
          <w:tcPr>
            <w:tcW w:w="385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클래스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박스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마스크</w:t>
            </w:r>
          </w:p>
        </w:tc>
      </w:tr>
      <w:tr w:rsidR="007E0E5E">
        <w:trPr>
          <w:cantSplit/>
          <w:jc w:val="center"/>
        </w:trPr>
        <w:tc>
          <w:tcPr>
            <w:tcW w:w="283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UniDepth</w:t>
            </w:r>
          </w:p>
        </w:tc>
        <w:tc>
          <w:tcPr>
            <w:tcW w:w="317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측정</w:t>
            </w:r>
          </w:p>
        </w:tc>
        <w:tc>
          <w:tcPr>
            <w:tcW w:w="385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</w:p>
        </w:tc>
      </w:tr>
    </w:tbl>
    <w:p w:rsidR="007E0E5E" w:rsidRDefault="007E0E5E">
      <w:pPr>
        <w:spacing w:after="0"/>
      </w:pPr>
    </w:p>
    <w:p w:rsidR="007E0E5E" w:rsidRDefault="00C47AA8">
      <w:r>
        <w:t>분할</w:t>
      </w:r>
      <w:r>
        <w:t xml:space="preserve"> </w:t>
      </w:r>
      <w:r>
        <w:t>결과를</w:t>
      </w:r>
      <w:r>
        <w:t xml:space="preserve"> </w:t>
      </w:r>
      <w:r>
        <w:t>거리</w:t>
      </w:r>
      <w:r>
        <w:t xml:space="preserve"> </w:t>
      </w:r>
      <w:r>
        <w:t>정보와</w:t>
      </w:r>
      <w:r>
        <w:t xml:space="preserve"> </w:t>
      </w:r>
      <w:r>
        <w:t>연결하여</w:t>
      </w:r>
      <w:r>
        <w:t xml:space="preserve"> </w:t>
      </w:r>
      <w:r>
        <w:t>관제</w:t>
      </w:r>
      <w:r>
        <w:t xml:space="preserve"> </w:t>
      </w:r>
      <w:r>
        <w:t>화면에</w:t>
      </w:r>
      <w:r>
        <w:t xml:space="preserve"> </w:t>
      </w:r>
      <w:r>
        <w:t>제공한다</w:t>
      </w:r>
      <w:r>
        <w:t xml:space="preserve">. </w:t>
      </w:r>
      <w:r>
        <w:t>객체</w:t>
      </w:r>
      <w:r>
        <w:t xml:space="preserve"> </w:t>
      </w:r>
      <w:r>
        <w:t>클래스별로</w:t>
      </w:r>
      <w:r>
        <w:t xml:space="preserve"> </w:t>
      </w:r>
      <w:r>
        <w:t>박스</w:t>
      </w:r>
      <w:r>
        <w:t xml:space="preserve"> </w:t>
      </w:r>
      <w:r>
        <w:t>또는</w:t>
      </w:r>
      <w:r>
        <w:t xml:space="preserve"> </w:t>
      </w:r>
      <w:r>
        <w:t>분할</w:t>
      </w:r>
      <w:r>
        <w:t xml:space="preserve"> </w:t>
      </w:r>
      <w:r>
        <w:t>표시를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구성한다</w:t>
      </w:r>
      <w:r>
        <w:t>.</w:t>
      </w:r>
    </w:p>
    <w:p w:rsidR="007E0E5E" w:rsidRDefault="00C47AA8">
      <w:pPr>
        <w:pStyle w:val="1"/>
        <w:pageBreakBefore/>
      </w:pPr>
      <w:bookmarkStart w:id="3" w:name="chapter_4"/>
      <w:r>
        <w:lastRenderedPageBreak/>
        <w:t xml:space="preserve">4. </w:t>
      </w:r>
      <w:r>
        <w:t>개발</w:t>
      </w:r>
      <w:r>
        <w:t xml:space="preserve"> </w:t>
      </w:r>
      <w:r>
        <w:t>환경</w:t>
      </w:r>
      <w:bookmarkEnd w:id="3"/>
    </w:p>
    <w:p w:rsidR="007E0E5E" w:rsidRDefault="00C47AA8">
      <w:pPr>
        <w:pStyle w:val="af0"/>
      </w:pPr>
      <w:r>
        <w:t>표</w:t>
      </w:r>
      <w:r>
        <w:t xml:space="preserve"> 5. </w:t>
      </w:r>
      <w:r>
        <w:t>서비스별</w:t>
      </w:r>
      <w:r>
        <w:t xml:space="preserve"> </w:t>
      </w:r>
      <w:r>
        <w:t>개발</w:t>
      </w:r>
      <w:r>
        <w:t xml:space="preserve"> </w:t>
      </w:r>
      <w:r>
        <w:t>기술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4195"/>
      </w:tblGrid>
      <w:tr w:rsidR="007E0E5E">
        <w:trPr>
          <w:tblHeader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기술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용도</w:t>
            </w:r>
          </w:p>
        </w:tc>
      </w:tr>
      <w:tr w:rsidR="007E0E5E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관제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웹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 xml:space="preserve">JavaScript, </w:t>
            </w:r>
            <w:r>
              <w:rPr>
                <w:sz w:val="18"/>
              </w:rPr>
              <w:t>HTML/CSS, Leaflet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지도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워크스페이스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연동</w:t>
            </w:r>
          </w:p>
        </w:tc>
      </w:tr>
      <w:tr w:rsidR="007E0E5E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백엔드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TypeScript, Express 5, Prisma 7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 xml:space="preserve">API, 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</w:tr>
      <w:tr w:rsidR="007E0E5E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경로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추적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 xml:space="preserve">Python, FastAPI, OSM </w:t>
            </w:r>
            <w:r>
              <w:rPr>
                <w:sz w:val="18"/>
              </w:rPr>
              <w:t>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그래프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</w:t>
            </w:r>
            <w:r>
              <w:rPr>
                <w:sz w:val="18"/>
              </w:rPr>
              <w:t>·A*·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병합</w:t>
            </w:r>
          </w:p>
        </w:tc>
      </w:tr>
      <w:tr w:rsidR="007E0E5E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미디어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릴레이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Go 1.22, Pion WebRTC v4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 xml:space="preserve">H.264 </w:t>
            </w:r>
            <w:r>
              <w:rPr>
                <w:sz w:val="18"/>
              </w:rPr>
              <w:t>수신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전달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녹화</w:t>
            </w:r>
          </w:p>
        </w:tc>
      </w:tr>
      <w:tr w:rsidR="007E0E5E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비전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Python 3.12, PyTorch, Ultralytics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분할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추적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추정</w:t>
            </w:r>
          </w:p>
        </w:tc>
      </w:tr>
      <w:tr w:rsidR="007E0E5E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단말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Kotlin, CameraX, WebRTC, OkHttp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카메라</w:t>
            </w:r>
            <w:r>
              <w:rPr>
                <w:sz w:val="18"/>
              </w:rPr>
              <w:t>·GPS/IMU·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</w:t>
            </w:r>
          </w:p>
        </w:tc>
      </w:tr>
      <w:tr w:rsidR="007E0E5E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저장소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PostgreSQL 17, PostGIS 3.5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업무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공간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</w:p>
        </w:tc>
      </w:tr>
      <w:tr w:rsidR="007E0E5E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저장소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MinIO S3 API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녹화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세그먼트</w:t>
            </w:r>
          </w:p>
        </w:tc>
      </w:tr>
      <w:tr w:rsidR="007E0E5E">
        <w:trPr>
          <w:cantSplit/>
          <w:jc w:val="center"/>
        </w:trPr>
        <w:tc>
          <w:tcPr>
            <w:tcW w:w="170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인프라</w:t>
            </w:r>
          </w:p>
        </w:tc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Docker Compose, Nginx, Coturn</w:t>
            </w:r>
          </w:p>
        </w:tc>
        <w:tc>
          <w:tcPr>
            <w:tcW w:w="419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컨테이너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>·HTTPS·TURN</w:t>
            </w:r>
          </w:p>
        </w:tc>
      </w:tr>
    </w:tbl>
    <w:p w:rsidR="007E0E5E" w:rsidRDefault="007E0E5E">
      <w:pPr>
        <w:spacing w:after="0"/>
      </w:pPr>
    </w:p>
    <w:p w:rsidR="007E0E5E" w:rsidRDefault="00C47AA8">
      <w:pPr>
        <w:pStyle w:val="21"/>
      </w:pPr>
      <w:r>
        <w:t xml:space="preserve">4.1 </w:t>
      </w:r>
      <w:r>
        <w:t>개발</w:t>
      </w:r>
      <w:r>
        <w:t>·</w:t>
      </w:r>
      <w:r>
        <w:t>관리</w:t>
      </w:r>
      <w:r>
        <w:t xml:space="preserve"> </w:t>
      </w:r>
      <w:r>
        <w:t>도구</w:t>
      </w:r>
    </w:p>
    <w:p w:rsidR="007E0E5E" w:rsidRDefault="00C47AA8">
      <w:r>
        <w:t>Git</w:t>
      </w:r>
      <w:r>
        <w:t>으로</w:t>
      </w:r>
      <w:r>
        <w:t xml:space="preserve"> </w:t>
      </w:r>
      <w:r>
        <w:t>코드를</w:t>
      </w:r>
      <w:r>
        <w:t xml:space="preserve"> </w:t>
      </w:r>
      <w:r>
        <w:t>관리하고</w:t>
      </w:r>
      <w:r>
        <w:t>, Node</w:t>
      </w:r>
      <w:r>
        <w:t>는</w:t>
      </w:r>
      <w:r>
        <w:t xml:space="preserve"> npm, Python </w:t>
      </w:r>
      <w:r>
        <w:t>서비스는</w:t>
      </w:r>
      <w:r>
        <w:t xml:space="preserve"> uv, </w:t>
      </w:r>
      <w:r>
        <w:t>미디어</w:t>
      </w:r>
      <w:r>
        <w:t xml:space="preserve"> </w:t>
      </w:r>
      <w:r>
        <w:t>릴레이는</w:t>
      </w:r>
      <w:r>
        <w:t xml:space="preserve"> Go </w:t>
      </w:r>
      <w:r>
        <w:t>module, Android</w:t>
      </w:r>
      <w:r>
        <w:t>는</w:t>
      </w:r>
      <w:r>
        <w:t xml:space="preserve"> Gradle</w:t>
      </w:r>
      <w:r>
        <w:t>로</w:t>
      </w:r>
      <w:r>
        <w:t xml:space="preserve"> </w:t>
      </w:r>
      <w:r>
        <w:t>의존성을</w:t>
      </w:r>
      <w:r>
        <w:t xml:space="preserve"> </w:t>
      </w:r>
      <w:r>
        <w:t>관리한다</w:t>
      </w:r>
      <w:r>
        <w:t xml:space="preserve">. API </w:t>
      </w:r>
      <w:r>
        <w:t>계약은</w:t>
      </w:r>
      <w:r>
        <w:t xml:space="preserve"> OpenAPI</w:t>
      </w:r>
      <w:r>
        <w:t>로</w:t>
      </w:r>
      <w:r>
        <w:t xml:space="preserve"> </w:t>
      </w:r>
      <w:r>
        <w:t>확인하고</w:t>
      </w:r>
      <w:r>
        <w:t xml:space="preserve">, </w:t>
      </w:r>
      <w:r>
        <w:t>데이터베이스</w:t>
      </w:r>
      <w:r>
        <w:t xml:space="preserve"> </w:t>
      </w:r>
      <w:r>
        <w:t>변경은</w:t>
      </w:r>
      <w:r>
        <w:t xml:space="preserve"> Prisma </w:t>
      </w:r>
      <w:r>
        <w:t>마이그레이션과</w:t>
      </w:r>
      <w:r>
        <w:t xml:space="preserve"> ERD </w:t>
      </w:r>
      <w:r>
        <w:t>문서에</w:t>
      </w:r>
      <w:r>
        <w:t xml:space="preserve"> </w:t>
      </w:r>
      <w:r>
        <w:t>반영한다</w:t>
      </w:r>
      <w:r>
        <w:t>.</w:t>
      </w:r>
    </w:p>
    <w:p w:rsidR="007E0E5E" w:rsidRDefault="00C47AA8">
      <w:pPr>
        <w:pStyle w:val="21"/>
      </w:pPr>
      <w:r>
        <w:t xml:space="preserve">4.2 </w:t>
      </w:r>
      <w:r>
        <w:t>모델</w:t>
      </w:r>
      <w:r>
        <w:t xml:space="preserve"> </w:t>
      </w:r>
      <w:r>
        <w:t>개발</w:t>
      </w:r>
      <w:r>
        <w:t xml:space="preserve"> </w:t>
      </w:r>
      <w:r>
        <w:t>환경</w:t>
      </w:r>
    </w:p>
    <w:p w:rsidR="007E0E5E" w:rsidRDefault="00C47AA8">
      <w:pPr>
        <w:pStyle w:val="af0"/>
      </w:pPr>
      <w:r>
        <w:t>표</w:t>
      </w:r>
      <w:r>
        <w:t xml:space="preserve"> 6. </w:t>
      </w:r>
      <w:r>
        <w:t>분할</w:t>
      </w:r>
      <w:r>
        <w:t xml:space="preserve"> </w:t>
      </w:r>
      <w:r>
        <w:t>모델</w:t>
      </w:r>
      <w:r>
        <w:t xml:space="preserve"> </w:t>
      </w:r>
      <w:r>
        <w:t>학습</w:t>
      </w:r>
      <w:r>
        <w:t xml:space="preserve"> </w:t>
      </w:r>
      <w:r>
        <w:t>계획</w:t>
      </w:r>
      <w:r>
        <w:t xml:space="preserve"> </w:t>
      </w:r>
      <w:r>
        <w:t>기준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7E0E5E">
        <w:trPr>
          <w:tblHeader/>
          <w:jc w:val="center"/>
        </w:trPr>
        <w:tc>
          <w:tcPr>
            <w:tcW w:w="226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59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7E0E5E">
        <w:trPr>
          <w:cantSplit/>
          <w:jc w:val="center"/>
        </w:trPr>
        <w:tc>
          <w:tcPr>
            <w:tcW w:w="226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759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YOLO26s-seg</w:t>
            </w:r>
          </w:p>
        </w:tc>
      </w:tr>
      <w:tr w:rsidR="007E0E5E">
        <w:trPr>
          <w:cantSplit/>
          <w:jc w:val="center"/>
        </w:trPr>
        <w:tc>
          <w:tcPr>
            <w:tcW w:w="226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구조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</w:t>
            </w:r>
          </w:p>
        </w:tc>
        <w:tc>
          <w:tcPr>
            <w:tcW w:w="759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 xml:space="preserve">A0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/ A1 CARAFE / A2 ASPP / A3 CARAFE+ASPP / A4 </w:t>
            </w:r>
            <w:r>
              <w:rPr>
                <w:sz w:val="18"/>
              </w:rPr>
              <w:t>디코더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결합</w:t>
            </w:r>
          </w:p>
        </w:tc>
      </w:tr>
      <w:tr w:rsidR="007E0E5E">
        <w:trPr>
          <w:cantSplit/>
          <w:jc w:val="center"/>
        </w:trPr>
        <w:tc>
          <w:tcPr>
            <w:tcW w:w="226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데이터셋</w:t>
            </w:r>
          </w:p>
        </w:tc>
        <w:tc>
          <w:tcPr>
            <w:tcW w:w="759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 xml:space="preserve">COCO 2017 </w:t>
            </w:r>
            <w:r>
              <w:rPr>
                <w:sz w:val="18"/>
              </w:rPr>
              <w:t>인스턴스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분할</w:t>
            </w:r>
          </w:p>
        </w:tc>
      </w:tr>
      <w:tr w:rsidR="007E0E5E">
        <w:trPr>
          <w:cantSplit/>
          <w:jc w:val="center"/>
        </w:trPr>
        <w:tc>
          <w:tcPr>
            <w:tcW w:w="226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크기</w:t>
            </w:r>
          </w:p>
        </w:tc>
        <w:tc>
          <w:tcPr>
            <w:tcW w:w="759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640 × 640</w:t>
            </w:r>
          </w:p>
        </w:tc>
      </w:tr>
      <w:tr w:rsidR="007E0E5E">
        <w:trPr>
          <w:cantSplit/>
          <w:jc w:val="center"/>
        </w:trPr>
        <w:tc>
          <w:tcPr>
            <w:tcW w:w="226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비교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759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Mask Precision·Recall·mAP50·mAP50-95</w:t>
            </w:r>
          </w:p>
        </w:tc>
      </w:tr>
      <w:tr w:rsidR="007E0E5E">
        <w:trPr>
          <w:cantSplit/>
          <w:jc w:val="center"/>
        </w:trPr>
        <w:tc>
          <w:tcPr>
            <w:tcW w:w="226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  <w:tc>
          <w:tcPr>
            <w:tcW w:w="759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학습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, CSV, </w:t>
            </w:r>
            <w:r>
              <w:rPr>
                <w:sz w:val="18"/>
              </w:rPr>
              <w:t>가중치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그래프</w:t>
            </w:r>
          </w:p>
        </w:tc>
      </w:tr>
    </w:tbl>
    <w:p w:rsidR="007E0E5E" w:rsidRDefault="007E0E5E">
      <w:pPr>
        <w:spacing w:after="0"/>
      </w:pPr>
    </w:p>
    <w:p w:rsidR="007E0E5E" w:rsidRDefault="00C47AA8">
      <w:pPr>
        <w:pStyle w:val="21"/>
        <w:pageBreakBefore/>
      </w:pPr>
      <w:r>
        <w:lastRenderedPageBreak/>
        <w:t xml:space="preserve">4. </w:t>
      </w:r>
      <w:r>
        <w:t>개발</w:t>
      </w:r>
      <w:r>
        <w:t xml:space="preserve"> </w:t>
      </w:r>
      <w:r>
        <w:t>환경</w:t>
      </w:r>
      <w:r>
        <w:t xml:space="preserve"> — UniDepth </w:t>
      </w:r>
      <w:r>
        <w:t>모델</w:t>
      </w:r>
      <w:r>
        <w:t xml:space="preserve"> </w:t>
      </w:r>
      <w:r>
        <w:t>작성란</w:t>
      </w:r>
    </w:p>
    <w:p w:rsidR="007E0E5E" w:rsidRDefault="00C47AA8">
      <w:pPr>
        <w:pStyle w:val="21"/>
      </w:pPr>
      <w:r>
        <w:t xml:space="preserve">4.3 </w:t>
      </w:r>
      <w:r>
        <w:t>거리</w:t>
      </w:r>
      <w:r>
        <w:t xml:space="preserve"> </w:t>
      </w:r>
      <w:r>
        <w:t>측정</w:t>
      </w:r>
      <w:r>
        <w:t xml:space="preserve"> </w:t>
      </w:r>
      <w:r>
        <w:t>모델</w:t>
      </w:r>
    </w:p>
    <w:p w:rsidR="007E0E5E" w:rsidRDefault="00C47AA8">
      <w:r>
        <w:t>UniDepth</w:t>
      </w:r>
      <w:r>
        <w:t>를</w:t>
      </w:r>
      <w:r>
        <w:t xml:space="preserve"> </w:t>
      </w:r>
      <w:r>
        <w:t>거리</w:t>
      </w:r>
      <w:r>
        <w:t xml:space="preserve"> </w:t>
      </w:r>
      <w:r>
        <w:t>측정</w:t>
      </w:r>
      <w:r>
        <w:t xml:space="preserve"> </w:t>
      </w:r>
      <w:r>
        <w:t>모델로</w:t>
      </w:r>
      <w:r>
        <w:t xml:space="preserve"> </w:t>
      </w:r>
      <w:r>
        <w:t>사용한다</w:t>
      </w:r>
      <w:r>
        <w:t xml:space="preserve">. </w:t>
      </w:r>
      <w:r>
        <w:t>상세</w:t>
      </w:r>
      <w:r>
        <w:t xml:space="preserve"> </w:t>
      </w:r>
      <w:r>
        <w:t>모델</w:t>
      </w:r>
      <w:r>
        <w:t xml:space="preserve"> </w:t>
      </w:r>
      <w:r>
        <w:t>자료는</w:t>
      </w:r>
      <w:r>
        <w:t xml:space="preserve"> </w:t>
      </w:r>
      <w:r>
        <w:t>아래</w:t>
      </w:r>
      <w:r>
        <w:t xml:space="preserve"> </w:t>
      </w:r>
      <w:r>
        <w:t>표에</w:t>
      </w:r>
      <w:r>
        <w:t xml:space="preserve"> </w:t>
      </w:r>
      <w:r>
        <w:t>추가한다</w:t>
      </w:r>
      <w:r>
        <w:t>.</w:t>
      </w:r>
    </w:p>
    <w:p w:rsidR="007E0E5E" w:rsidRDefault="00C47AA8">
      <w:pPr>
        <w:pStyle w:val="af0"/>
      </w:pPr>
      <w:r>
        <w:t>표</w:t>
      </w:r>
      <w:r>
        <w:t xml:space="preserve"> 7. UniDepth </w:t>
      </w:r>
      <w:r>
        <w:t>모델</w:t>
      </w:r>
      <w:r>
        <w:t xml:space="preserve"> </w:t>
      </w:r>
      <w:r>
        <w:t>구성</w:t>
      </w:r>
      <w:r>
        <w:t>·</w:t>
      </w:r>
      <w:r>
        <w:t>학습</w:t>
      </w:r>
      <w:r>
        <w:t xml:space="preserve"> </w:t>
      </w:r>
      <w:r>
        <w:t>설정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7143"/>
      </w:tblGrid>
      <w:tr w:rsidR="007E0E5E">
        <w:trPr>
          <w:tblHeader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7E0E5E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모델명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버전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</w:tr>
      <w:tr w:rsidR="007E0E5E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</w:tr>
      <w:tr w:rsidR="007E0E5E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출력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</w:tr>
      <w:tr w:rsidR="007E0E5E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데이터셋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</w:tr>
      <w:tr w:rsidR="007E0E5E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학습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분할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</w:tr>
      <w:tr w:rsidR="007E0E5E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해상도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</w:tr>
      <w:tr w:rsidR="007E0E5E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학습</w:t>
            </w:r>
            <w:r>
              <w:rPr>
                <w:sz w:val="18"/>
              </w:rPr>
              <w:t xml:space="preserve"> epoch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</w:tr>
      <w:tr w:rsidR="007E0E5E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배치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크기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</w:tr>
      <w:tr w:rsidR="007E0E5E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 xml:space="preserve">Optimizer / </w:t>
            </w:r>
            <w:r>
              <w:rPr>
                <w:sz w:val="18"/>
              </w:rPr>
              <w:t>학습률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</w:tr>
      <w:tr w:rsidR="007E0E5E">
        <w:trPr>
          <w:cantSplit/>
          <w:trHeight w:val="499"/>
          <w:jc w:val="center"/>
        </w:trPr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가중치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</w:p>
        </w:tc>
        <w:tc>
          <w:tcPr>
            <w:tcW w:w="7143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</w:tr>
    </w:tbl>
    <w:p w:rsidR="007E0E5E" w:rsidRDefault="007E0E5E">
      <w:pPr>
        <w:spacing w:after="0"/>
      </w:pPr>
    </w:p>
    <w:p w:rsidR="007E0E5E" w:rsidRDefault="00C47AA8">
      <w:pPr>
        <w:pStyle w:val="af0"/>
      </w:pPr>
      <w:r>
        <w:t xml:space="preserve">UniDepth </w:t>
      </w:r>
      <w:r>
        <w:t>모델</w:t>
      </w:r>
      <w:r>
        <w:t xml:space="preserve"> </w:t>
      </w:r>
      <w:r>
        <w:t>구조도</w:t>
      </w:r>
      <w:r>
        <w:t>·</w:t>
      </w:r>
      <w:r>
        <w:t>처리</w:t>
      </w:r>
      <w:r>
        <w:t xml:space="preserve"> </w:t>
      </w:r>
      <w:r>
        <w:t>흐름</w:t>
      </w:r>
      <w:r>
        <w:t xml:space="preserve"> </w:t>
      </w:r>
      <w:r>
        <w:t>작성</w:t>
      </w:r>
      <w:r>
        <w:t xml:space="preserve"> </w:t>
      </w:r>
      <w:r>
        <w:t>공간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7E0E5E">
        <w:trPr>
          <w:trHeight w:val="2835"/>
        </w:trPr>
        <w:tc>
          <w:tcPr>
            <w:tcW w:w="9866" w:type="dxa"/>
            <w:tcBorders>
              <w:top w:val="single" w:sz="4" w:space="0" w:color="CCD9E2"/>
              <w:left w:val="single" w:sz="4" w:space="0" w:color="CCD9E2"/>
              <w:bottom w:val="single" w:sz="4" w:space="0" w:color="CCD9E2"/>
              <w:right w:val="single" w:sz="4" w:space="0" w:color="CCD9E2"/>
            </w:tcBorders>
            <w:shd w:val="clear" w:color="auto" w:fill="F8FAFB"/>
          </w:tcPr>
          <w:p w:rsidR="007E0E5E" w:rsidRDefault="007E0E5E"/>
        </w:tc>
      </w:tr>
    </w:tbl>
    <w:p w:rsidR="007E0E5E" w:rsidRDefault="00C47AA8">
      <w:pPr>
        <w:pStyle w:val="1"/>
        <w:pageBreakBefore/>
      </w:pPr>
      <w:bookmarkStart w:id="4" w:name="chapter_5"/>
      <w:r>
        <w:lastRenderedPageBreak/>
        <w:t xml:space="preserve">5. </w:t>
      </w:r>
      <w:r>
        <w:t>개발</w:t>
      </w:r>
      <w:r>
        <w:t xml:space="preserve"> </w:t>
      </w:r>
      <w:r>
        <w:t>계획</w:t>
      </w:r>
      <w:bookmarkEnd w:id="4"/>
    </w:p>
    <w:p w:rsidR="007E0E5E" w:rsidRDefault="00C47AA8">
      <w:pPr>
        <w:pStyle w:val="af0"/>
      </w:pPr>
      <w:r>
        <w:t>표</w:t>
      </w:r>
      <w:r>
        <w:t xml:space="preserve"> 8. </w:t>
      </w:r>
      <w:r>
        <w:t>영역별</w:t>
      </w:r>
      <w:r>
        <w:t xml:space="preserve"> </w:t>
      </w:r>
      <w:r>
        <w:t>개발</w:t>
      </w:r>
      <w:r>
        <w:t xml:space="preserve"> </w:t>
      </w:r>
      <w:r>
        <w:t>계획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665"/>
        <w:gridCol w:w="3231"/>
        <w:gridCol w:w="2721"/>
      </w:tblGrid>
      <w:tr w:rsidR="007E0E5E">
        <w:trPr>
          <w:tblHeader/>
          <w:jc w:val="center"/>
        </w:trPr>
        <w:tc>
          <w:tcPr>
            <w:tcW w:w="124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w="266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Frontend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Backend</w:t>
            </w:r>
          </w:p>
        </w:tc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AI</w:t>
            </w:r>
          </w:p>
        </w:tc>
      </w:tr>
      <w:tr w:rsidR="007E0E5E">
        <w:trPr>
          <w:cantSplit/>
          <w:jc w:val="center"/>
        </w:trPr>
        <w:tc>
          <w:tcPr>
            <w:tcW w:w="124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요구사항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설계</w:t>
            </w:r>
          </w:p>
        </w:tc>
        <w:tc>
          <w:tcPr>
            <w:tcW w:w="266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관제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화면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사용자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흐름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정리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서비스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책임</w:t>
            </w:r>
            <w:r>
              <w:rPr>
                <w:sz w:val="17"/>
              </w:rPr>
              <w:t xml:space="preserve">·API·DB </w:t>
            </w:r>
            <w:r>
              <w:rPr>
                <w:sz w:val="17"/>
              </w:rPr>
              <w:t>설계</w:t>
            </w:r>
          </w:p>
        </w:tc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데이터셋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클래스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평가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정리</w:t>
            </w:r>
          </w:p>
        </w:tc>
      </w:tr>
      <w:tr w:rsidR="007E0E5E">
        <w:trPr>
          <w:cantSplit/>
          <w:jc w:val="center"/>
        </w:trPr>
        <w:tc>
          <w:tcPr>
            <w:tcW w:w="124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기반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</w:t>
            </w:r>
          </w:p>
        </w:tc>
        <w:tc>
          <w:tcPr>
            <w:tcW w:w="266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로그인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지도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차량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선택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인증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차량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운행</w:t>
            </w:r>
            <w:r>
              <w:rPr>
                <w:sz w:val="17"/>
              </w:rPr>
              <w:t xml:space="preserve"> API, BIMS </w:t>
            </w:r>
            <w:r>
              <w:rPr>
                <w:sz w:val="17"/>
              </w:rPr>
              <w:t>연동</w:t>
            </w:r>
          </w:p>
        </w:tc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기본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모델과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추론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연결</w:t>
            </w:r>
          </w:p>
        </w:tc>
      </w:tr>
      <w:tr w:rsidR="007E0E5E">
        <w:trPr>
          <w:cantSplit/>
          <w:jc w:val="center"/>
        </w:trPr>
        <w:tc>
          <w:tcPr>
            <w:tcW w:w="124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영상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기록</w:t>
            </w:r>
          </w:p>
        </w:tc>
        <w:tc>
          <w:tcPr>
            <w:tcW w:w="266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Live View·</w:t>
            </w:r>
            <w:r>
              <w:rPr>
                <w:sz w:val="17"/>
              </w:rPr>
              <w:t>분할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표시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재생</w:t>
            </w:r>
            <w:r>
              <w:rPr>
                <w:sz w:val="17"/>
              </w:rPr>
              <w:t xml:space="preserve"> UI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 xml:space="preserve">WebRTC </w:t>
            </w:r>
            <w:r>
              <w:rPr>
                <w:sz w:val="17"/>
              </w:rPr>
              <w:t>릴레이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녹화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메타데이터</w:t>
            </w:r>
          </w:p>
        </w:tc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CARAFE·ASPP·</w:t>
            </w:r>
            <w:r>
              <w:rPr>
                <w:sz w:val="17"/>
              </w:rPr>
              <w:t>디코더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실험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거리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연동</w:t>
            </w:r>
          </w:p>
        </w:tc>
      </w:tr>
      <w:tr w:rsidR="007E0E5E">
        <w:trPr>
          <w:cantSplit/>
          <w:jc w:val="center"/>
        </w:trPr>
        <w:tc>
          <w:tcPr>
            <w:tcW w:w="124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경로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배차</w:t>
            </w:r>
          </w:p>
        </w:tc>
        <w:tc>
          <w:tcPr>
            <w:tcW w:w="266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경로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미리보기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도로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</w:t>
            </w:r>
            <w:r>
              <w:rPr>
                <w:sz w:val="17"/>
              </w:rPr>
              <w:t xml:space="preserve"> UI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차량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제약</w:t>
            </w:r>
            <w:r>
              <w:rPr>
                <w:sz w:val="17"/>
              </w:rPr>
              <w:t xml:space="preserve"> A*, </w:t>
            </w:r>
            <w:r>
              <w:rPr>
                <w:sz w:val="17"/>
              </w:rPr>
              <w:t>가상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배차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시뮬레이션</w:t>
            </w:r>
          </w:p>
        </w:tc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교통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객체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성능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비교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추론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최적화</w:t>
            </w:r>
          </w:p>
        </w:tc>
      </w:tr>
      <w:tr w:rsidR="007E0E5E">
        <w:trPr>
          <w:cantSplit/>
          <w:jc w:val="center"/>
        </w:trPr>
        <w:tc>
          <w:tcPr>
            <w:tcW w:w="1247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검증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정리</w:t>
            </w:r>
          </w:p>
        </w:tc>
        <w:tc>
          <w:tcPr>
            <w:tcW w:w="2665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시연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흐름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오류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</w:p>
        </w:tc>
        <w:tc>
          <w:tcPr>
            <w:tcW w:w="323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통합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권한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기록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</w:t>
            </w:r>
          </w:p>
        </w:tc>
        <w:tc>
          <w:tcPr>
            <w:tcW w:w="2721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7"/>
              </w:rPr>
              <w:t>성능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그래프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최종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정리</w:t>
            </w:r>
          </w:p>
        </w:tc>
      </w:tr>
    </w:tbl>
    <w:p w:rsidR="007E0E5E" w:rsidRDefault="007E0E5E">
      <w:pPr>
        <w:spacing w:after="0"/>
      </w:pPr>
    </w:p>
    <w:p w:rsidR="007E0E5E" w:rsidRDefault="00C47AA8">
      <w:pPr>
        <w:pStyle w:val="21"/>
      </w:pPr>
      <w:r>
        <w:t xml:space="preserve">5.1 </w:t>
      </w:r>
      <w:r>
        <w:t>일정</w:t>
      </w:r>
      <w:r>
        <w:t xml:space="preserve"> </w:t>
      </w:r>
      <w:r>
        <w:t>및</w:t>
      </w:r>
      <w:r>
        <w:t xml:space="preserve"> </w:t>
      </w:r>
      <w:r>
        <w:t>담당</w:t>
      </w:r>
    </w:p>
    <w:p w:rsidR="007E0E5E" w:rsidRDefault="00C47AA8">
      <w:pPr>
        <w:pStyle w:val="af0"/>
      </w:pPr>
      <w:r>
        <w:t>표</w:t>
      </w:r>
      <w:r>
        <w:t xml:space="preserve"> 9. </w:t>
      </w:r>
      <w:r>
        <w:t>일정</w:t>
      </w:r>
      <w:r>
        <w:t>·</w:t>
      </w:r>
      <w:r>
        <w:t>담당자</w:t>
      </w:r>
      <w:r>
        <w:t xml:space="preserve"> </w:t>
      </w:r>
      <w:r>
        <w:t>작성란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948"/>
        <w:gridCol w:w="2948"/>
      </w:tblGrid>
      <w:tr w:rsidR="007E0E5E">
        <w:trPr>
          <w:tblHeader/>
          <w:jc w:val="center"/>
        </w:trPr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w="294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w="294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233D60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담당자</w:t>
            </w:r>
          </w:p>
        </w:tc>
      </w:tr>
      <w:tr w:rsidR="007E0E5E">
        <w:trPr>
          <w:cantSplit/>
          <w:trHeight w:val="499"/>
          <w:jc w:val="center"/>
        </w:trPr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요구사항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설계</w:t>
            </w:r>
          </w:p>
        </w:tc>
        <w:tc>
          <w:tcPr>
            <w:tcW w:w="294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  <w:tc>
          <w:tcPr>
            <w:tcW w:w="294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</w:tr>
      <w:tr w:rsidR="007E0E5E">
        <w:trPr>
          <w:cantSplit/>
          <w:trHeight w:val="499"/>
          <w:jc w:val="center"/>
        </w:trPr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관제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배차</w:t>
            </w:r>
          </w:p>
        </w:tc>
        <w:tc>
          <w:tcPr>
            <w:tcW w:w="294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  <w:tc>
          <w:tcPr>
            <w:tcW w:w="294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</w:tr>
      <w:tr w:rsidR="007E0E5E">
        <w:trPr>
          <w:cantSplit/>
          <w:trHeight w:val="499"/>
          <w:jc w:val="center"/>
        </w:trPr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녹화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재생</w:t>
            </w:r>
          </w:p>
        </w:tc>
        <w:tc>
          <w:tcPr>
            <w:tcW w:w="294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  <w:tc>
          <w:tcPr>
            <w:tcW w:w="294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</w:tr>
      <w:tr w:rsidR="007E0E5E">
        <w:trPr>
          <w:cantSplit/>
          <w:trHeight w:val="499"/>
          <w:jc w:val="center"/>
        </w:trPr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분할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평가</w:t>
            </w:r>
          </w:p>
        </w:tc>
        <w:tc>
          <w:tcPr>
            <w:tcW w:w="294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  <w:tc>
          <w:tcPr>
            <w:tcW w:w="294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</w:tr>
      <w:tr w:rsidR="007E0E5E">
        <w:trPr>
          <w:cantSplit/>
          <w:trHeight w:val="499"/>
          <w:jc w:val="center"/>
        </w:trPr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검증</w:t>
            </w:r>
          </w:p>
        </w:tc>
        <w:tc>
          <w:tcPr>
            <w:tcW w:w="294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  <w:tc>
          <w:tcPr>
            <w:tcW w:w="294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0F4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</w:tr>
      <w:tr w:rsidR="007E0E5E">
        <w:trPr>
          <w:cantSplit/>
          <w:trHeight w:val="499"/>
          <w:jc w:val="center"/>
        </w:trPr>
        <w:tc>
          <w:tcPr>
            <w:tcW w:w="3969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C47AA8">
            <w:pPr>
              <w:spacing w:after="0" w:line="276" w:lineRule="auto"/>
            </w:pP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시연</w:t>
            </w:r>
          </w:p>
        </w:tc>
        <w:tc>
          <w:tcPr>
            <w:tcW w:w="294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  <w:tc>
          <w:tcPr>
            <w:tcW w:w="2948" w:type="dxa"/>
            <w:tcBorders>
              <w:top w:val="single" w:sz="4" w:space="0" w:color="CDD8E1"/>
              <w:left w:val="single" w:sz="4" w:space="0" w:color="CDD8E1"/>
              <w:bottom w:val="single" w:sz="4" w:space="0" w:color="CDD8E1"/>
              <w:right w:val="single" w:sz="4" w:space="0" w:color="CDD8E1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E0E5E" w:rsidRDefault="007E0E5E">
            <w:pPr>
              <w:spacing w:after="0" w:line="276" w:lineRule="auto"/>
            </w:pPr>
          </w:p>
        </w:tc>
      </w:tr>
    </w:tbl>
    <w:p w:rsidR="007E0E5E" w:rsidRDefault="007E0E5E">
      <w:pPr>
        <w:spacing w:after="0"/>
      </w:pPr>
    </w:p>
    <w:p w:rsidR="007E0E5E" w:rsidRDefault="00C47AA8">
      <w:pPr>
        <w:pStyle w:val="21"/>
      </w:pPr>
      <w:r>
        <w:t xml:space="preserve">5.2 </w:t>
      </w:r>
      <w:r>
        <w:t>검증</w:t>
      </w:r>
      <w:r>
        <w:t xml:space="preserve"> </w:t>
      </w:r>
      <w:r>
        <w:t>계획</w:t>
      </w:r>
    </w:p>
    <w:p w:rsidR="007E0E5E" w:rsidRDefault="00C47AA8">
      <w:r>
        <w:t>역할별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, </w:t>
      </w:r>
      <w:r>
        <w:t>경로</w:t>
      </w:r>
      <w:r>
        <w:t xml:space="preserve"> </w:t>
      </w:r>
      <w:r>
        <w:t>제한</w:t>
      </w:r>
      <w:r>
        <w:t xml:space="preserve"> </w:t>
      </w:r>
      <w:r>
        <w:t>반영</w:t>
      </w:r>
      <w:r>
        <w:t xml:space="preserve">, GPS </w:t>
      </w:r>
      <w:r>
        <w:t>소스</w:t>
      </w:r>
      <w:r>
        <w:t xml:space="preserve"> </w:t>
      </w:r>
      <w:r>
        <w:t>전환</w:t>
      </w:r>
      <w:r>
        <w:t xml:space="preserve">, </w:t>
      </w:r>
      <w:r>
        <w:t>영상</w:t>
      </w:r>
      <w:r>
        <w:t>·</w:t>
      </w:r>
      <w:r>
        <w:t>탐지</w:t>
      </w:r>
      <w:r>
        <w:t xml:space="preserve"> </w:t>
      </w:r>
      <w:r>
        <w:t>동기화</w:t>
      </w:r>
      <w:r>
        <w:t xml:space="preserve">, </w:t>
      </w:r>
      <w:r>
        <w:t>가상</w:t>
      </w:r>
      <w:r>
        <w:t xml:space="preserve"> </w:t>
      </w:r>
      <w:r>
        <w:t>배차</w:t>
      </w:r>
      <w:r>
        <w:t xml:space="preserve"> </w:t>
      </w:r>
      <w:r>
        <w:t>수락과</w:t>
      </w:r>
      <w:r>
        <w:t xml:space="preserve"> </w:t>
      </w:r>
      <w:r>
        <w:t>차단</w:t>
      </w:r>
      <w:r>
        <w:t xml:space="preserve"> </w:t>
      </w:r>
      <w:r>
        <w:t>도로</w:t>
      </w:r>
      <w:r>
        <w:t xml:space="preserve"> </w:t>
      </w:r>
      <w:r>
        <w:t>대응을</w:t>
      </w:r>
      <w:r>
        <w:t xml:space="preserve"> </w:t>
      </w:r>
      <w:r>
        <w:t>확인한다</w:t>
      </w:r>
      <w:r>
        <w:t xml:space="preserve">. </w:t>
      </w:r>
      <w:r>
        <w:t>분할</w:t>
      </w:r>
      <w:r>
        <w:t xml:space="preserve"> </w:t>
      </w:r>
      <w:r>
        <w:t>모델은</w:t>
      </w:r>
      <w:r>
        <w:t xml:space="preserve"> </w:t>
      </w:r>
      <w:r>
        <w:t>같은</w:t>
      </w:r>
      <w:r>
        <w:t xml:space="preserve"> </w:t>
      </w:r>
      <w:r>
        <w:t>평가</w:t>
      </w:r>
      <w:r>
        <w:t xml:space="preserve"> </w:t>
      </w:r>
      <w:r>
        <w:t>조건에서</w:t>
      </w:r>
      <w:r>
        <w:t xml:space="preserve"> </w:t>
      </w:r>
      <w:r>
        <w:t>비교하고</w:t>
      </w:r>
      <w:r>
        <w:t xml:space="preserve">, </w:t>
      </w:r>
      <w:r>
        <w:t>거리</w:t>
      </w:r>
      <w:r>
        <w:t xml:space="preserve"> </w:t>
      </w:r>
      <w:r>
        <w:t>측정은</w:t>
      </w:r>
      <w:r>
        <w:t xml:space="preserve"> </w:t>
      </w:r>
      <w:r>
        <w:t>정답</w:t>
      </w:r>
      <w:r>
        <w:t xml:space="preserve"> </w:t>
      </w:r>
      <w:r>
        <w:t>거리</w:t>
      </w:r>
      <w:r>
        <w:t xml:space="preserve"> </w:t>
      </w:r>
      <w:r>
        <w:t>자료를</w:t>
      </w:r>
      <w:r>
        <w:t xml:space="preserve"> </w:t>
      </w:r>
      <w:r>
        <w:t>확보한</w:t>
      </w:r>
      <w:r>
        <w:t xml:space="preserve"> </w:t>
      </w:r>
      <w:r>
        <w:t>후</w:t>
      </w:r>
      <w:r>
        <w:t xml:space="preserve"> </w:t>
      </w:r>
      <w:r>
        <w:t>평가한다</w:t>
      </w:r>
      <w:r>
        <w:t>.</w:t>
      </w:r>
    </w:p>
    <w:p w:rsidR="007E0E5E" w:rsidRDefault="00C47AA8">
      <w:pPr>
        <w:pStyle w:val="1"/>
        <w:pageBreakBefore/>
      </w:pPr>
      <w:bookmarkStart w:id="5" w:name="chapter_6"/>
      <w:r>
        <w:lastRenderedPageBreak/>
        <w:t xml:space="preserve">6. </w:t>
      </w:r>
      <w:r>
        <w:t>시연</w:t>
      </w:r>
      <w:r>
        <w:t xml:space="preserve"> </w:t>
      </w:r>
      <w:r>
        <w:t>시나리오</w:t>
      </w:r>
      <w:bookmarkEnd w:id="5"/>
    </w:p>
    <w:p w:rsidR="007E0E5E" w:rsidRDefault="00C47AA8">
      <w:pPr>
        <w:pStyle w:val="21"/>
      </w:pPr>
      <w:r>
        <w:t xml:space="preserve">6.1 </w:t>
      </w:r>
      <w:r>
        <w:t>차량</w:t>
      </w:r>
      <w:r>
        <w:t xml:space="preserve"> </w:t>
      </w:r>
      <w:r>
        <w:t>관제</w:t>
      </w:r>
      <w:r>
        <w:t xml:space="preserve"> </w:t>
      </w:r>
      <w:r>
        <w:t>및</w:t>
      </w:r>
      <w:r>
        <w:t xml:space="preserve"> </w:t>
      </w:r>
      <w:r>
        <w:t>영상</w:t>
      </w:r>
      <w:r>
        <w:t xml:space="preserve"> </w:t>
      </w:r>
      <w:r>
        <w:t>분석</w:t>
      </w:r>
    </w:p>
    <w:p w:rsidR="007E0E5E" w:rsidRDefault="00C47AA8">
      <w:pPr>
        <w:spacing w:after="120"/>
        <w:ind w:left="227" w:hanging="198"/>
      </w:pPr>
      <w:r>
        <w:t xml:space="preserve">1. </w:t>
      </w:r>
      <w:r>
        <w:t>운영자가</w:t>
      </w:r>
      <w:r>
        <w:t xml:space="preserve"> </w:t>
      </w:r>
      <w:r>
        <w:t>로그인한</w:t>
      </w:r>
      <w:r>
        <w:t xml:space="preserve"> </w:t>
      </w:r>
      <w:r>
        <w:t>뒤</w:t>
      </w:r>
      <w:r>
        <w:t xml:space="preserve"> </w:t>
      </w:r>
      <w:r>
        <w:t>지도에서</w:t>
      </w:r>
      <w:r>
        <w:t xml:space="preserve"> </w:t>
      </w:r>
      <w:r>
        <w:t>차량을</w:t>
      </w:r>
      <w:r>
        <w:t xml:space="preserve"> </w:t>
      </w:r>
      <w:r>
        <w:t>선택한다</w:t>
      </w:r>
      <w:r>
        <w:t>.</w:t>
      </w:r>
    </w:p>
    <w:p w:rsidR="007E0E5E" w:rsidRDefault="00C47AA8">
      <w:pPr>
        <w:spacing w:after="120"/>
        <w:ind w:left="227" w:hanging="198"/>
      </w:pPr>
      <w:r>
        <w:t xml:space="preserve">2. </w:t>
      </w:r>
      <w:r>
        <w:t>차량</w:t>
      </w:r>
      <w:r>
        <w:t xml:space="preserve"> </w:t>
      </w:r>
      <w:r>
        <w:t>위치와</w:t>
      </w:r>
      <w:r>
        <w:t xml:space="preserve"> </w:t>
      </w:r>
      <w:r>
        <w:t>계획</w:t>
      </w:r>
      <w:r>
        <w:t xml:space="preserve"> </w:t>
      </w:r>
      <w:r>
        <w:t>경로를</w:t>
      </w:r>
      <w:r>
        <w:t xml:space="preserve"> </w:t>
      </w:r>
      <w:r>
        <w:t>확인하고</w:t>
      </w:r>
      <w:r>
        <w:t xml:space="preserve"> Live View</w:t>
      </w:r>
      <w:r>
        <w:t>를</w:t>
      </w:r>
      <w:r>
        <w:t xml:space="preserve"> </w:t>
      </w:r>
      <w:r>
        <w:t>연다</w:t>
      </w:r>
      <w:r>
        <w:t>.</w:t>
      </w:r>
    </w:p>
    <w:p w:rsidR="007E0E5E" w:rsidRDefault="00C47AA8">
      <w:pPr>
        <w:spacing w:after="120"/>
        <w:ind w:left="227" w:hanging="198"/>
      </w:pPr>
      <w:r>
        <w:t>3. Android</w:t>
      </w:r>
      <w:r>
        <w:t>에서</w:t>
      </w:r>
      <w:r>
        <w:t xml:space="preserve"> </w:t>
      </w:r>
      <w:r>
        <w:t>배정</w:t>
      </w:r>
      <w:r>
        <w:t xml:space="preserve"> </w:t>
      </w:r>
      <w:r>
        <w:t>운행을</w:t>
      </w:r>
      <w:r>
        <w:t xml:space="preserve"> </w:t>
      </w:r>
      <w:r>
        <w:t>시작하고</w:t>
      </w:r>
      <w:r>
        <w:t xml:space="preserve"> </w:t>
      </w:r>
      <w:r>
        <w:t>카메라</w:t>
      </w:r>
      <w:r>
        <w:t>·GPS/IMU</w:t>
      </w:r>
      <w:r>
        <w:t>를</w:t>
      </w:r>
      <w:r>
        <w:t xml:space="preserve"> </w:t>
      </w:r>
      <w:r>
        <w:t>송출한다</w:t>
      </w:r>
      <w:r>
        <w:t>.</w:t>
      </w:r>
    </w:p>
    <w:p w:rsidR="007E0E5E" w:rsidRDefault="00C47AA8">
      <w:pPr>
        <w:spacing w:after="120"/>
        <w:ind w:left="227" w:hanging="198"/>
      </w:pPr>
      <w:r>
        <w:t xml:space="preserve">4. </w:t>
      </w:r>
      <w:r>
        <w:t>객체</w:t>
      </w:r>
      <w:r>
        <w:t xml:space="preserve"> </w:t>
      </w:r>
      <w:r>
        <w:t>박스</w:t>
      </w:r>
      <w:r>
        <w:t>·</w:t>
      </w:r>
      <w:r>
        <w:t>분할</w:t>
      </w:r>
      <w:r>
        <w:t>·</w:t>
      </w:r>
      <w:r>
        <w:t>거리</w:t>
      </w:r>
      <w:r>
        <w:t xml:space="preserve"> </w:t>
      </w:r>
      <w:r>
        <w:t>표시를</w:t>
      </w:r>
      <w:r>
        <w:t xml:space="preserve"> </w:t>
      </w:r>
      <w:r>
        <w:t>확인하고</w:t>
      </w:r>
      <w:r>
        <w:t xml:space="preserve"> </w:t>
      </w:r>
      <w:r>
        <w:t>클래스별</w:t>
      </w:r>
      <w:r>
        <w:t xml:space="preserve"> </w:t>
      </w:r>
      <w:r>
        <w:t>표시를</w:t>
      </w:r>
      <w:r>
        <w:t xml:space="preserve"> </w:t>
      </w:r>
      <w:r>
        <w:t>바꾼다</w:t>
      </w:r>
      <w:r>
        <w:t>.</w:t>
      </w:r>
    </w:p>
    <w:p w:rsidR="007E0E5E" w:rsidRDefault="00C47AA8">
      <w:pPr>
        <w:spacing w:after="120"/>
        <w:ind w:left="227" w:hanging="198"/>
      </w:pPr>
      <w:r>
        <w:t>5. GPS</w:t>
      </w:r>
      <w:r>
        <w:t>가</w:t>
      </w:r>
      <w:r>
        <w:t xml:space="preserve"> </w:t>
      </w:r>
      <w:r>
        <w:t>지연되는</w:t>
      </w:r>
      <w:r>
        <w:t xml:space="preserve"> </w:t>
      </w:r>
      <w:r>
        <w:t>상황에서</w:t>
      </w:r>
      <w:r>
        <w:t xml:space="preserve"> </w:t>
      </w:r>
      <w:r>
        <w:t>지연</w:t>
      </w:r>
      <w:r>
        <w:t xml:space="preserve"> </w:t>
      </w:r>
      <w:r>
        <w:t>상태와</w:t>
      </w:r>
      <w:r>
        <w:t xml:space="preserve"> </w:t>
      </w:r>
      <w:r>
        <w:t>선택적</w:t>
      </w:r>
      <w:r>
        <w:t xml:space="preserve"> </w:t>
      </w:r>
      <w:r>
        <w:t>기록</w:t>
      </w:r>
      <w:r>
        <w:t xml:space="preserve"> </w:t>
      </w:r>
      <w:r>
        <w:t>보정</w:t>
      </w:r>
      <w:r>
        <w:t xml:space="preserve"> </w:t>
      </w:r>
      <w:r>
        <w:t>동작을</w:t>
      </w:r>
      <w:r>
        <w:t xml:space="preserve"> </w:t>
      </w:r>
      <w:r>
        <w:t>확인한다</w:t>
      </w:r>
      <w:r>
        <w:t>.</w:t>
      </w:r>
    </w:p>
    <w:p w:rsidR="007E0E5E" w:rsidRDefault="00C47AA8">
      <w:pPr>
        <w:pStyle w:val="21"/>
      </w:pPr>
      <w:r>
        <w:t xml:space="preserve">6.2 </w:t>
      </w:r>
      <w:r>
        <w:t>가상</w:t>
      </w:r>
      <w:r>
        <w:t xml:space="preserve"> </w:t>
      </w:r>
      <w:r>
        <w:t>배차</w:t>
      </w:r>
      <w:r>
        <w:t xml:space="preserve"> </w:t>
      </w:r>
      <w:r>
        <w:t>및</w:t>
      </w:r>
      <w:r>
        <w:t xml:space="preserve"> </w:t>
      </w:r>
      <w:r>
        <w:t>도로</w:t>
      </w:r>
      <w:r>
        <w:t xml:space="preserve"> </w:t>
      </w:r>
      <w:r>
        <w:t>통제</w:t>
      </w:r>
    </w:p>
    <w:p w:rsidR="007E0E5E" w:rsidRDefault="00C47AA8">
      <w:pPr>
        <w:spacing w:after="120"/>
        <w:ind w:left="227" w:hanging="198"/>
      </w:pPr>
      <w:r>
        <w:t xml:space="preserve">1. </w:t>
      </w:r>
      <w:r>
        <w:t>가상</w:t>
      </w:r>
      <w:r>
        <w:t xml:space="preserve"> </w:t>
      </w:r>
      <w:r>
        <w:t>시나리오에서</w:t>
      </w:r>
      <w:r>
        <w:t xml:space="preserve"> </w:t>
      </w:r>
      <w:r>
        <w:t>차량</w:t>
      </w:r>
      <w:r>
        <w:t>·</w:t>
      </w:r>
      <w:r>
        <w:t>출발지</w:t>
      </w:r>
      <w:r>
        <w:t>·</w:t>
      </w:r>
      <w:r>
        <w:t>목적지</w:t>
      </w:r>
      <w:r>
        <w:t>·</w:t>
      </w:r>
      <w:r>
        <w:t>경유지를</w:t>
      </w:r>
      <w:r>
        <w:t xml:space="preserve"> </w:t>
      </w:r>
      <w:r>
        <w:t>선택한다</w:t>
      </w:r>
      <w:r>
        <w:t>.</w:t>
      </w:r>
    </w:p>
    <w:p w:rsidR="007E0E5E" w:rsidRDefault="00C47AA8">
      <w:pPr>
        <w:spacing w:after="120"/>
        <w:ind w:left="227" w:hanging="198"/>
      </w:pPr>
      <w:r>
        <w:t xml:space="preserve">2. </w:t>
      </w:r>
      <w:r>
        <w:t>경로를</w:t>
      </w:r>
      <w:r>
        <w:t xml:space="preserve"> </w:t>
      </w:r>
      <w:r>
        <w:t>미리</w:t>
      </w:r>
      <w:r>
        <w:t xml:space="preserve"> </w:t>
      </w:r>
      <w:r>
        <w:t>보고</w:t>
      </w:r>
      <w:r>
        <w:t xml:space="preserve"> </w:t>
      </w:r>
      <w:r>
        <w:t>모의</w:t>
      </w:r>
      <w:r>
        <w:t xml:space="preserve"> </w:t>
      </w:r>
      <w:r>
        <w:t>운전자에게</w:t>
      </w:r>
      <w:r>
        <w:t xml:space="preserve"> </w:t>
      </w:r>
      <w:r>
        <w:t>배차를</w:t>
      </w:r>
      <w:r>
        <w:t xml:space="preserve"> </w:t>
      </w:r>
      <w:r>
        <w:t>요청한다</w:t>
      </w:r>
      <w:r>
        <w:t>.</w:t>
      </w:r>
    </w:p>
    <w:p w:rsidR="007E0E5E" w:rsidRDefault="00C47AA8">
      <w:pPr>
        <w:spacing w:after="120"/>
        <w:ind w:left="227" w:hanging="198"/>
      </w:pPr>
      <w:r>
        <w:t xml:space="preserve">3. </w:t>
      </w:r>
      <w:r>
        <w:t>수락</w:t>
      </w:r>
      <w:r>
        <w:t xml:space="preserve"> </w:t>
      </w:r>
      <w:r>
        <w:t>후</w:t>
      </w:r>
      <w:r>
        <w:t xml:space="preserve"> </w:t>
      </w:r>
      <w:r>
        <w:t>차량이</w:t>
      </w:r>
      <w:r>
        <w:t xml:space="preserve"> </w:t>
      </w:r>
      <w:r>
        <w:t>이동하는</w:t>
      </w:r>
      <w:r>
        <w:t xml:space="preserve"> </w:t>
      </w:r>
      <w:r>
        <w:t>모습을</w:t>
      </w:r>
      <w:r>
        <w:t xml:space="preserve"> </w:t>
      </w:r>
      <w:r>
        <w:t>확인한다</w:t>
      </w:r>
      <w:r>
        <w:t>.</w:t>
      </w:r>
    </w:p>
    <w:p w:rsidR="007E0E5E" w:rsidRDefault="00C47AA8">
      <w:pPr>
        <w:spacing w:after="120"/>
        <w:ind w:left="227" w:hanging="198"/>
      </w:pPr>
      <w:r>
        <w:t xml:space="preserve">4. </w:t>
      </w:r>
      <w:r>
        <w:t>정체</w:t>
      </w:r>
      <w:r>
        <w:t xml:space="preserve"> </w:t>
      </w:r>
      <w:r>
        <w:t>또는</w:t>
      </w:r>
      <w:r>
        <w:t xml:space="preserve"> </w:t>
      </w:r>
      <w:r>
        <w:t>차단</w:t>
      </w:r>
      <w:r>
        <w:t xml:space="preserve"> </w:t>
      </w:r>
      <w:r>
        <w:t>구역을</w:t>
      </w:r>
      <w:r>
        <w:t xml:space="preserve"> </w:t>
      </w:r>
      <w:r>
        <w:t>그리고</w:t>
      </w:r>
      <w:r>
        <w:t xml:space="preserve"> </w:t>
      </w:r>
      <w:r>
        <w:t>차량별</w:t>
      </w:r>
      <w:r>
        <w:t xml:space="preserve"> </w:t>
      </w:r>
      <w:r>
        <w:t>자동</w:t>
      </w:r>
      <w:r>
        <w:t xml:space="preserve"> </w:t>
      </w:r>
      <w:r>
        <w:t>추종</w:t>
      </w:r>
      <w:r>
        <w:t xml:space="preserve"> </w:t>
      </w:r>
      <w:r>
        <w:t>설정에</w:t>
      </w:r>
      <w:r>
        <w:t xml:space="preserve"> </w:t>
      </w:r>
      <w:r>
        <w:t>따른</w:t>
      </w:r>
      <w:r>
        <w:t xml:space="preserve"> </w:t>
      </w:r>
      <w:r>
        <w:t>대응을</w:t>
      </w:r>
      <w:r>
        <w:t xml:space="preserve"> </w:t>
      </w:r>
      <w:r>
        <w:t>확인한다</w:t>
      </w:r>
      <w:r>
        <w:t>.</w:t>
      </w:r>
    </w:p>
    <w:p w:rsidR="007E0E5E" w:rsidRDefault="00C47AA8">
      <w:pPr>
        <w:spacing w:after="120"/>
        <w:ind w:left="227" w:hanging="198"/>
      </w:pPr>
      <w:r>
        <w:t xml:space="preserve">5. </w:t>
      </w:r>
      <w:r>
        <w:t>경유지를</w:t>
      </w:r>
      <w:r>
        <w:t xml:space="preserve"> </w:t>
      </w:r>
      <w:r>
        <w:t>변경하고</w:t>
      </w:r>
      <w:r>
        <w:t xml:space="preserve"> </w:t>
      </w:r>
      <w:r>
        <w:t>현재</w:t>
      </w:r>
      <w:r>
        <w:t xml:space="preserve"> </w:t>
      </w:r>
      <w:r>
        <w:t>위치에서</w:t>
      </w:r>
      <w:r>
        <w:t xml:space="preserve"> </w:t>
      </w:r>
      <w:r>
        <w:t>다시</w:t>
      </w:r>
      <w:r>
        <w:t xml:space="preserve"> </w:t>
      </w:r>
      <w:r>
        <w:t>계산한</w:t>
      </w:r>
      <w:r>
        <w:t xml:space="preserve"> </w:t>
      </w:r>
      <w:r>
        <w:t>경로를</w:t>
      </w:r>
      <w:r>
        <w:t xml:space="preserve"> </w:t>
      </w:r>
      <w:r>
        <w:t>확인한다</w:t>
      </w:r>
      <w:r>
        <w:t>.</w:t>
      </w:r>
    </w:p>
    <w:p w:rsidR="007E0E5E" w:rsidRDefault="00C47AA8">
      <w:pPr>
        <w:pStyle w:val="21"/>
      </w:pPr>
      <w:r>
        <w:t xml:space="preserve">6.3 </w:t>
      </w:r>
      <w:r>
        <w:t>운행</w:t>
      </w:r>
      <w:r>
        <w:t xml:space="preserve"> </w:t>
      </w:r>
      <w:r>
        <w:t>기록</w:t>
      </w:r>
      <w:r>
        <w:t xml:space="preserve"> </w:t>
      </w:r>
      <w:r>
        <w:t>재생</w:t>
      </w:r>
    </w:p>
    <w:p w:rsidR="007E0E5E" w:rsidRDefault="00C47AA8">
      <w:pPr>
        <w:spacing w:after="120"/>
        <w:ind w:left="227" w:hanging="198"/>
      </w:pPr>
      <w:r>
        <w:t xml:space="preserve">1. </w:t>
      </w:r>
      <w:r>
        <w:t>종료한</w:t>
      </w:r>
      <w:r>
        <w:t xml:space="preserve"> </w:t>
      </w:r>
      <w:r>
        <w:t>운행의</w:t>
      </w:r>
      <w:r>
        <w:t xml:space="preserve"> </w:t>
      </w:r>
      <w:r>
        <w:t>녹화</w:t>
      </w:r>
      <w:r>
        <w:t xml:space="preserve"> </w:t>
      </w:r>
      <w:r>
        <w:t>목록을</w:t>
      </w:r>
      <w:r>
        <w:t xml:space="preserve"> </w:t>
      </w:r>
      <w:r>
        <w:t>선택한다</w:t>
      </w:r>
      <w:r>
        <w:t>.</w:t>
      </w:r>
    </w:p>
    <w:p w:rsidR="007E0E5E" w:rsidRDefault="00C47AA8">
      <w:pPr>
        <w:spacing w:after="120"/>
        <w:ind w:left="227" w:hanging="198"/>
      </w:pPr>
      <w:r>
        <w:t xml:space="preserve">2. </w:t>
      </w:r>
      <w:r>
        <w:t>녹화</w:t>
      </w:r>
      <w:r>
        <w:t xml:space="preserve"> </w:t>
      </w:r>
      <w:r>
        <w:t>영상을</w:t>
      </w:r>
      <w:r>
        <w:t xml:space="preserve"> </w:t>
      </w:r>
      <w:r>
        <w:t>재생하고</w:t>
      </w:r>
      <w:r>
        <w:t xml:space="preserve"> </w:t>
      </w:r>
      <w:r>
        <w:t>해당</w:t>
      </w:r>
      <w:r>
        <w:t xml:space="preserve"> </w:t>
      </w:r>
      <w:r>
        <w:t>시점의</w:t>
      </w:r>
      <w:r>
        <w:t xml:space="preserve"> </w:t>
      </w:r>
      <w:r>
        <w:t>탐지</w:t>
      </w:r>
      <w:r>
        <w:t xml:space="preserve"> </w:t>
      </w:r>
      <w:r>
        <w:t>결과와</w:t>
      </w:r>
      <w:r>
        <w:t xml:space="preserve"> GPS</w:t>
      </w:r>
      <w:r>
        <w:t>를</w:t>
      </w:r>
      <w:r>
        <w:t xml:space="preserve"> </w:t>
      </w:r>
      <w:r>
        <w:t>확인한다</w:t>
      </w:r>
      <w:r>
        <w:t>.</w:t>
      </w:r>
    </w:p>
    <w:p w:rsidR="007E0E5E" w:rsidRDefault="00C47AA8">
      <w:pPr>
        <w:spacing w:after="120"/>
        <w:ind w:left="227" w:hanging="198"/>
      </w:pPr>
      <w:r>
        <w:t xml:space="preserve">3. </w:t>
      </w:r>
      <w:r>
        <w:t>타임라인을</w:t>
      </w:r>
      <w:r>
        <w:t xml:space="preserve"> </w:t>
      </w:r>
      <w:r>
        <w:t>이동하며</w:t>
      </w:r>
      <w:r>
        <w:t xml:space="preserve"> </w:t>
      </w:r>
      <w:r>
        <w:t>영상</w:t>
      </w:r>
      <w:r>
        <w:t>·</w:t>
      </w:r>
      <w:r>
        <w:t>지도</w:t>
      </w:r>
      <w:r>
        <w:t>·</w:t>
      </w:r>
      <w:r>
        <w:t>탐지</w:t>
      </w:r>
      <w:r>
        <w:t xml:space="preserve"> </w:t>
      </w:r>
      <w:r>
        <w:t>결과가</w:t>
      </w:r>
      <w:r>
        <w:t xml:space="preserve"> </w:t>
      </w:r>
      <w:r>
        <w:t>함께</w:t>
      </w:r>
      <w:r>
        <w:t xml:space="preserve"> </w:t>
      </w:r>
      <w:r>
        <w:t>갱신되는지</w:t>
      </w:r>
      <w:r>
        <w:t xml:space="preserve"> </w:t>
      </w:r>
      <w:r>
        <w:t>확인한다</w:t>
      </w:r>
      <w:r>
        <w:t>.</w:t>
      </w:r>
    </w:p>
    <w:p w:rsidR="007E0E5E" w:rsidRDefault="00C47AA8">
      <w:pPr>
        <w:pStyle w:val="1"/>
        <w:pageBreakBefore/>
      </w:pPr>
      <w:bookmarkStart w:id="6" w:name="chapter_7"/>
      <w:r>
        <w:lastRenderedPageBreak/>
        <w:t xml:space="preserve">7. </w:t>
      </w:r>
      <w:r>
        <w:t>결론</w:t>
      </w:r>
      <w:bookmarkEnd w:id="6"/>
    </w:p>
    <w:p w:rsidR="007E0E5E" w:rsidRDefault="00C47AA8">
      <w:pPr>
        <w:pStyle w:val="21"/>
      </w:pPr>
      <w:r>
        <w:t xml:space="preserve">7.1 </w:t>
      </w:r>
      <w:r>
        <w:t>프로젝트</w:t>
      </w:r>
      <w:r>
        <w:t xml:space="preserve"> </w:t>
      </w:r>
      <w:r>
        <w:t>요약</w:t>
      </w:r>
    </w:p>
    <w:p w:rsidR="007E0E5E" w:rsidRDefault="00C47AA8">
      <w:r>
        <w:t>본</w:t>
      </w:r>
      <w:r>
        <w:t xml:space="preserve"> </w:t>
      </w:r>
      <w:r>
        <w:t>프로젝트는</w:t>
      </w:r>
      <w:r>
        <w:t xml:space="preserve"> </w:t>
      </w:r>
      <w:r>
        <w:t>차량의</w:t>
      </w:r>
      <w:r>
        <w:t xml:space="preserve"> </w:t>
      </w:r>
      <w:r>
        <w:t>위치와</w:t>
      </w:r>
      <w:r>
        <w:t xml:space="preserve"> </w:t>
      </w:r>
      <w:r>
        <w:t>경로</w:t>
      </w:r>
      <w:r>
        <w:t xml:space="preserve">, </w:t>
      </w:r>
      <w:r>
        <w:t>카메라</w:t>
      </w:r>
      <w:r>
        <w:t xml:space="preserve"> </w:t>
      </w:r>
      <w:r>
        <w:t>영상과</w:t>
      </w:r>
      <w:r>
        <w:t xml:space="preserve"> AI </w:t>
      </w:r>
      <w:r>
        <w:t>분석</w:t>
      </w:r>
      <w:r>
        <w:t xml:space="preserve">, </w:t>
      </w:r>
      <w:r>
        <w:t>운행</w:t>
      </w:r>
      <w:r>
        <w:t xml:space="preserve"> </w:t>
      </w:r>
      <w:r>
        <w:t>기록을</w:t>
      </w:r>
      <w:r>
        <w:t xml:space="preserve"> </w:t>
      </w:r>
      <w:r>
        <w:t>하나의</w:t>
      </w:r>
      <w:r>
        <w:t xml:space="preserve"> </w:t>
      </w:r>
      <w:r>
        <w:t>관제</w:t>
      </w:r>
      <w:r>
        <w:t xml:space="preserve"> </w:t>
      </w:r>
      <w:r>
        <w:t>흐름으로</w:t>
      </w:r>
      <w:r>
        <w:t xml:space="preserve"> </w:t>
      </w:r>
      <w:r>
        <w:t>연결한다</w:t>
      </w:r>
      <w:r>
        <w:t>. Node</w:t>
      </w:r>
      <w:r>
        <w:t>의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 xml:space="preserve"> </w:t>
      </w:r>
      <w:r>
        <w:t>관리와</w:t>
      </w:r>
      <w:r>
        <w:t xml:space="preserve"> Python</w:t>
      </w:r>
      <w:r>
        <w:t>의</w:t>
      </w:r>
      <w:r>
        <w:t xml:space="preserve"> </w:t>
      </w:r>
      <w:r>
        <w:t>경로</w:t>
      </w:r>
      <w:r>
        <w:t>·</w:t>
      </w:r>
      <w:r>
        <w:t>비전</w:t>
      </w:r>
      <w:r>
        <w:t xml:space="preserve"> </w:t>
      </w:r>
      <w:r>
        <w:t>계산</w:t>
      </w:r>
      <w:r>
        <w:t>, Go</w:t>
      </w:r>
      <w:r>
        <w:t>의</w:t>
      </w:r>
      <w:r>
        <w:t xml:space="preserve"> </w:t>
      </w:r>
      <w:r>
        <w:t>미디어</w:t>
      </w:r>
      <w:r>
        <w:t xml:space="preserve"> </w:t>
      </w:r>
      <w:r>
        <w:t>처리를</w:t>
      </w:r>
      <w:r>
        <w:t xml:space="preserve"> </w:t>
      </w:r>
      <w:r>
        <w:t>분리하여</w:t>
      </w:r>
      <w:r>
        <w:t xml:space="preserve"> </w:t>
      </w:r>
      <w:r>
        <w:t>각</w:t>
      </w:r>
      <w:r>
        <w:t xml:space="preserve"> </w:t>
      </w:r>
      <w:r>
        <w:t>서비스의</w:t>
      </w:r>
      <w:r>
        <w:t xml:space="preserve"> </w:t>
      </w:r>
      <w:r>
        <w:t>역할을</w:t>
      </w:r>
      <w:r>
        <w:t xml:space="preserve"> </w:t>
      </w:r>
      <w:r>
        <w:t>명확히</w:t>
      </w:r>
      <w:r>
        <w:t xml:space="preserve"> </w:t>
      </w:r>
      <w:r>
        <w:t>한다</w:t>
      </w:r>
      <w:r>
        <w:t>.</w:t>
      </w:r>
    </w:p>
    <w:p w:rsidR="007E0E5E" w:rsidRDefault="00C47AA8">
      <w:r>
        <w:t>Custom YOLO26-seg</w:t>
      </w:r>
      <w:r>
        <w:t>는</w:t>
      </w:r>
      <w:r>
        <w:t xml:space="preserve"> CARAFE, ASPP</w:t>
      </w:r>
      <w:r>
        <w:t>와</w:t>
      </w:r>
      <w:r>
        <w:t xml:space="preserve"> DeepLabV3+ </w:t>
      </w:r>
      <w:r>
        <w:t>방식의</w:t>
      </w:r>
      <w:r>
        <w:t xml:space="preserve"> </w:t>
      </w:r>
      <w:r>
        <w:t>디코더를</w:t>
      </w:r>
      <w:r>
        <w:t xml:space="preserve"> </w:t>
      </w:r>
      <w:r>
        <w:t>실험하여</w:t>
      </w:r>
      <w:r>
        <w:t xml:space="preserve"> </w:t>
      </w:r>
      <w:r>
        <w:t>객체</w:t>
      </w:r>
      <w:r>
        <w:t xml:space="preserve"> </w:t>
      </w:r>
      <w:r>
        <w:t>분할</w:t>
      </w:r>
      <w:r>
        <w:t xml:space="preserve"> </w:t>
      </w:r>
      <w:r>
        <w:t>성능을</w:t>
      </w:r>
      <w:r>
        <w:t xml:space="preserve"> </w:t>
      </w:r>
      <w:r>
        <w:t>비교한다</w:t>
      </w:r>
      <w:r>
        <w:t>. UniDepth</w:t>
      </w:r>
      <w:r>
        <w:t>는</w:t>
      </w:r>
      <w:r>
        <w:t xml:space="preserve"> </w:t>
      </w:r>
      <w:r>
        <w:t>거리</w:t>
      </w:r>
      <w:r>
        <w:t xml:space="preserve"> </w:t>
      </w:r>
      <w:r>
        <w:t>측정을</w:t>
      </w:r>
      <w:r>
        <w:t xml:space="preserve"> </w:t>
      </w:r>
      <w:r>
        <w:t>담당하며</w:t>
      </w:r>
      <w:r>
        <w:t xml:space="preserve"> </w:t>
      </w:r>
      <w:r>
        <w:t>상세</w:t>
      </w:r>
      <w:r>
        <w:t xml:space="preserve"> </w:t>
      </w:r>
      <w:r>
        <w:t>구성과</w:t>
      </w:r>
      <w:r>
        <w:t xml:space="preserve"> </w:t>
      </w:r>
      <w:r>
        <w:t>평가</w:t>
      </w:r>
      <w:r>
        <w:t xml:space="preserve"> </w:t>
      </w:r>
      <w:r>
        <w:t>결과는</w:t>
      </w:r>
      <w:r>
        <w:t xml:space="preserve"> </w:t>
      </w:r>
      <w:r>
        <w:t>해당</w:t>
      </w:r>
      <w:r>
        <w:t xml:space="preserve"> </w:t>
      </w:r>
      <w:r>
        <w:t>표에</w:t>
      </w:r>
      <w:r>
        <w:t xml:space="preserve"> </w:t>
      </w:r>
      <w:r>
        <w:t>보완한다</w:t>
      </w:r>
      <w:r>
        <w:t xml:space="preserve">. </w:t>
      </w:r>
      <w:r>
        <w:t>가상</w:t>
      </w:r>
      <w:r>
        <w:t xml:space="preserve"> </w:t>
      </w:r>
      <w:r>
        <w:t>배차는</w:t>
      </w:r>
      <w:r>
        <w:t xml:space="preserve"> </w:t>
      </w:r>
      <w:r>
        <w:t>실제</w:t>
      </w:r>
      <w:r>
        <w:t xml:space="preserve"> </w:t>
      </w:r>
      <w:r>
        <w:t>운행과</w:t>
      </w:r>
      <w:r>
        <w:t xml:space="preserve"> </w:t>
      </w:r>
      <w:r>
        <w:t>분리된</w:t>
      </w:r>
      <w:r>
        <w:t xml:space="preserve"> </w:t>
      </w:r>
      <w:r>
        <w:t>환경에서</w:t>
      </w:r>
      <w:r>
        <w:t xml:space="preserve"> </w:t>
      </w:r>
      <w:r>
        <w:t>도로</w:t>
      </w:r>
      <w:r>
        <w:t xml:space="preserve"> </w:t>
      </w:r>
      <w:r>
        <w:t>통제와</w:t>
      </w:r>
      <w:r>
        <w:t xml:space="preserve"> </w:t>
      </w:r>
      <w:r>
        <w:t>우회</w:t>
      </w:r>
      <w:r>
        <w:t xml:space="preserve"> </w:t>
      </w:r>
      <w:r>
        <w:t>대응을</w:t>
      </w:r>
      <w:r>
        <w:t xml:space="preserve"> </w:t>
      </w:r>
      <w:r>
        <w:t>검토하는</w:t>
      </w:r>
      <w:r>
        <w:t xml:space="preserve"> </w:t>
      </w:r>
      <w:r>
        <w:t>기능으로</w:t>
      </w:r>
      <w:r>
        <w:t xml:space="preserve"> </w:t>
      </w:r>
      <w:r>
        <w:t>구성한다</w:t>
      </w:r>
      <w:r>
        <w:t>.</w:t>
      </w:r>
    </w:p>
    <w:p w:rsidR="007E0E5E" w:rsidRDefault="00C47AA8">
      <w:pPr>
        <w:pStyle w:val="21"/>
      </w:pPr>
      <w:r>
        <w:t xml:space="preserve">7.2 </w:t>
      </w:r>
      <w:r>
        <w:t>향후</w:t>
      </w:r>
      <w:r>
        <w:t xml:space="preserve"> </w:t>
      </w:r>
      <w:r>
        <w:t>개선</w:t>
      </w:r>
      <w:r>
        <w:t xml:space="preserve"> </w:t>
      </w:r>
      <w:r>
        <w:t>방향</w:t>
      </w:r>
    </w:p>
    <w:p w:rsidR="007E0E5E" w:rsidRDefault="00C47AA8">
      <w:pPr>
        <w:spacing w:after="100"/>
        <w:ind w:left="142" w:hanging="113"/>
      </w:pPr>
      <w:r>
        <w:t xml:space="preserve">•  </w:t>
      </w:r>
      <w:r>
        <w:t>부산</w:t>
      </w:r>
      <w:r>
        <w:t xml:space="preserve"> </w:t>
      </w:r>
      <w:r>
        <w:t>실제</w:t>
      </w:r>
      <w:r>
        <w:t xml:space="preserve"> </w:t>
      </w:r>
      <w:r>
        <w:t>주행</w:t>
      </w:r>
      <w:r>
        <w:t xml:space="preserve"> </w:t>
      </w:r>
      <w:r>
        <w:t>영상과</w:t>
      </w:r>
      <w:r>
        <w:t xml:space="preserve"> </w:t>
      </w:r>
      <w:r>
        <w:t>작은</w:t>
      </w:r>
      <w:r>
        <w:t xml:space="preserve"> </w:t>
      </w:r>
      <w:r>
        <w:t>객체</w:t>
      </w:r>
      <w:r>
        <w:t>·</w:t>
      </w:r>
      <w:r>
        <w:t>가림</w:t>
      </w:r>
      <w:r>
        <w:t>·</w:t>
      </w:r>
      <w:r>
        <w:t>야간</w:t>
      </w:r>
      <w:r>
        <w:t xml:space="preserve"> </w:t>
      </w:r>
      <w:r>
        <w:t>장면을</w:t>
      </w:r>
      <w:r>
        <w:t xml:space="preserve"> </w:t>
      </w:r>
      <w:r>
        <w:t>확보하여</w:t>
      </w:r>
      <w:r>
        <w:t xml:space="preserve"> </w:t>
      </w:r>
      <w:r>
        <w:t>분할</w:t>
      </w:r>
      <w:r>
        <w:t xml:space="preserve"> </w:t>
      </w:r>
      <w:r>
        <w:t>성능을</w:t>
      </w:r>
      <w:r>
        <w:t xml:space="preserve"> </w:t>
      </w:r>
      <w:r>
        <w:t>보완한다</w:t>
      </w:r>
      <w:r>
        <w:t>.</w:t>
      </w:r>
    </w:p>
    <w:p w:rsidR="007E0E5E" w:rsidRDefault="00C47AA8">
      <w:pPr>
        <w:spacing w:after="100"/>
        <w:ind w:left="142" w:hanging="113"/>
      </w:pPr>
      <w:r>
        <w:t xml:space="preserve">•  </w:t>
      </w:r>
      <w:r>
        <w:t>카메라</w:t>
      </w:r>
      <w:r>
        <w:t xml:space="preserve"> </w:t>
      </w:r>
      <w:r>
        <w:t>보정과</w:t>
      </w:r>
      <w:r>
        <w:t xml:space="preserve"> </w:t>
      </w:r>
      <w:r>
        <w:t>정답</w:t>
      </w:r>
      <w:r>
        <w:t xml:space="preserve"> </w:t>
      </w:r>
      <w:r>
        <w:t>거리</w:t>
      </w:r>
      <w:r>
        <w:t xml:space="preserve"> </w:t>
      </w:r>
      <w:r>
        <w:t>자료를</w:t>
      </w:r>
      <w:r>
        <w:t xml:space="preserve"> </w:t>
      </w:r>
      <w:r>
        <w:t>정리하고</w:t>
      </w:r>
      <w:r>
        <w:t xml:space="preserve"> </w:t>
      </w:r>
      <w:r>
        <w:t>거리</w:t>
      </w:r>
      <w:r>
        <w:t xml:space="preserve"> </w:t>
      </w:r>
      <w:r>
        <w:t>측정의</w:t>
      </w:r>
      <w:r>
        <w:t xml:space="preserve"> </w:t>
      </w:r>
      <w:r>
        <w:t>오차를</w:t>
      </w:r>
      <w:r>
        <w:t xml:space="preserve"> </w:t>
      </w:r>
      <w:r>
        <w:t>평가한다</w:t>
      </w:r>
      <w:r>
        <w:t>.</w:t>
      </w:r>
    </w:p>
    <w:p w:rsidR="007E0E5E" w:rsidRDefault="00C47AA8">
      <w:pPr>
        <w:spacing w:after="100"/>
        <w:ind w:left="142" w:hanging="113"/>
      </w:pPr>
      <w:r>
        <w:t xml:space="preserve">•  </w:t>
      </w:r>
      <w:r>
        <w:t>지도</w:t>
      </w:r>
      <w:r>
        <w:t>·</w:t>
      </w:r>
      <w:r>
        <w:t>영상</w:t>
      </w:r>
      <w:r>
        <w:t>·</w:t>
      </w:r>
      <w:r>
        <w:t>탐지의</w:t>
      </w:r>
      <w:r>
        <w:t xml:space="preserve"> </w:t>
      </w:r>
      <w:r>
        <w:t>동기화와</w:t>
      </w:r>
      <w:r>
        <w:t xml:space="preserve"> </w:t>
      </w:r>
      <w:r>
        <w:t>장시간</w:t>
      </w:r>
      <w:r>
        <w:t xml:space="preserve"> </w:t>
      </w:r>
      <w:r>
        <w:t>송출</w:t>
      </w:r>
      <w:r>
        <w:t>·</w:t>
      </w:r>
      <w:r>
        <w:t>녹화</w:t>
      </w:r>
      <w:r>
        <w:t xml:space="preserve"> </w:t>
      </w:r>
      <w:r>
        <w:t>안정성을</w:t>
      </w:r>
      <w:r>
        <w:t xml:space="preserve"> </w:t>
      </w:r>
      <w:r>
        <w:t>검증한다</w:t>
      </w:r>
      <w:r>
        <w:t>.</w:t>
      </w:r>
    </w:p>
    <w:p w:rsidR="007E0E5E" w:rsidRDefault="00C47AA8">
      <w:pPr>
        <w:spacing w:after="100"/>
        <w:ind w:left="142" w:hanging="113"/>
      </w:pPr>
      <w:r>
        <w:t xml:space="preserve">•  </w:t>
      </w:r>
      <w:r>
        <w:t>도로</w:t>
      </w:r>
      <w:r>
        <w:t xml:space="preserve"> </w:t>
      </w:r>
      <w:r>
        <w:t>제한</w:t>
      </w:r>
      <w:r>
        <w:t xml:space="preserve"> </w:t>
      </w:r>
      <w:r>
        <w:t>데이터의</w:t>
      </w:r>
      <w:r>
        <w:t xml:space="preserve"> </w:t>
      </w:r>
      <w:r>
        <w:t>정확도</w:t>
      </w:r>
      <w:r>
        <w:t>·</w:t>
      </w:r>
      <w:r>
        <w:t>갱신</w:t>
      </w:r>
      <w:r>
        <w:t xml:space="preserve"> </w:t>
      </w:r>
      <w:r>
        <w:t>체계를</w:t>
      </w:r>
      <w:r>
        <w:t xml:space="preserve"> </w:t>
      </w:r>
      <w:r>
        <w:t>개선하고</w:t>
      </w:r>
      <w:r>
        <w:t xml:space="preserve"> </w:t>
      </w:r>
      <w:r>
        <w:t>실제</w:t>
      </w:r>
      <w:r>
        <w:t xml:space="preserve"> </w:t>
      </w:r>
      <w:r>
        <w:t>운행</w:t>
      </w:r>
      <w:r>
        <w:t xml:space="preserve"> </w:t>
      </w:r>
      <w:r>
        <w:t>적용</w:t>
      </w:r>
      <w:r>
        <w:t xml:space="preserve"> </w:t>
      </w:r>
      <w:r>
        <w:t>가능성을</w:t>
      </w:r>
      <w:r>
        <w:t xml:space="preserve"> </w:t>
      </w:r>
      <w:r>
        <w:t>검토한다</w:t>
      </w:r>
      <w:r>
        <w:t>.</w:t>
      </w:r>
    </w:p>
    <w:p w:rsidR="007E0E5E" w:rsidRDefault="00C47AA8">
      <w:pPr>
        <w:pStyle w:val="21"/>
      </w:pPr>
      <w:r>
        <w:t xml:space="preserve">7.3 </w:t>
      </w:r>
      <w:r>
        <w:t>작성</w:t>
      </w:r>
      <w:r>
        <w:t xml:space="preserve"> </w:t>
      </w:r>
      <w:r>
        <w:t>근거</w:t>
      </w:r>
    </w:p>
    <w:p w:rsidR="007E0E5E" w:rsidRDefault="00C47AA8">
      <w:r>
        <w:rPr>
          <w:color w:val="627585"/>
          <w:sz w:val="16"/>
        </w:rPr>
        <w:t>시스템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구성</w:t>
      </w:r>
      <w:r>
        <w:rPr>
          <w:color w:val="627585"/>
          <w:sz w:val="16"/>
        </w:rPr>
        <w:t xml:space="preserve">: P4 </w:t>
      </w:r>
      <w:r>
        <w:rPr>
          <w:color w:val="627585"/>
          <w:sz w:val="16"/>
        </w:rPr>
        <w:t>통합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백엔드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시스템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설계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문서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및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현재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저장소</w:t>
      </w:r>
      <w:r>
        <w:rPr>
          <w:color w:val="627585"/>
          <w:sz w:val="16"/>
        </w:rPr>
        <w:t xml:space="preserve">. </w:t>
      </w:r>
      <w:r>
        <w:rPr>
          <w:color w:val="627585"/>
          <w:sz w:val="16"/>
        </w:rPr>
        <w:t>분할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모델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구성</w:t>
      </w:r>
      <w:r>
        <w:rPr>
          <w:color w:val="627585"/>
          <w:sz w:val="16"/>
        </w:rPr>
        <w:t xml:space="preserve">: </w:t>
      </w:r>
      <w:r>
        <w:rPr>
          <w:color w:val="627585"/>
          <w:sz w:val="16"/>
        </w:rPr>
        <w:t>제공된</w:t>
      </w:r>
      <w:r>
        <w:rPr>
          <w:color w:val="627585"/>
          <w:sz w:val="16"/>
        </w:rPr>
        <w:t xml:space="preserve"> yolo_carafe_aspp </w:t>
      </w:r>
      <w:r>
        <w:rPr>
          <w:color w:val="627585"/>
          <w:sz w:val="16"/>
        </w:rPr>
        <w:t>소스와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실험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설정</w:t>
      </w:r>
      <w:r>
        <w:rPr>
          <w:color w:val="627585"/>
          <w:sz w:val="16"/>
        </w:rPr>
        <w:t xml:space="preserve">. </w:t>
      </w:r>
      <w:r>
        <w:rPr>
          <w:color w:val="627585"/>
          <w:sz w:val="16"/>
        </w:rPr>
        <w:t>이전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프로젝트</w:t>
      </w:r>
      <w:r>
        <w:rPr>
          <w:color w:val="627585"/>
          <w:sz w:val="16"/>
        </w:rPr>
        <w:t xml:space="preserve"> PDF</w:t>
      </w:r>
      <w:r>
        <w:rPr>
          <w:color w:val="627585"/>
          <w:sz w:val="16"/>
        </w:rPr>
        <w:t>는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문서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구성과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서식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참고에</w:t>
      </w:r>
      <w:r>
        <w:rPr>
          <w:color w:val="627585"/>
          <w:sz w:val="16"/>
        </w:rPr>
        <w:t xml:space="preserve"> </w:t>
      </w:r>
      <w:r>
        <w:rPr>
          <w:color w:val="627585"/>
          <w:sz w:val="16"/>
        </w:rPr>
        <w:t>사용하였다</w:t>
      </w:r>
      <w:r>
        <w:rPr>
          <w:color w:val="627585"/>
          <w:sz w:val="16"/>
        </w:rPr>
        <w:t>.</w:t>
      </w:r>
    </w:p>
    <w:sectPr w:rsidR="007E0E5E" w:rsidSect="00034616">
      <w:headerReference w:type="default" r:id="rId10"/>
      <w:footerReference w:type="default" r:id="rId11"/>
      <w:pgSz w:w="11906" w:h="16838"/>
      <w:pgMar w:top="1020" w:right="1020" w:bottom="964" w:left="1020" w:header="425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7AA8" w:rsidRDefault="00C47AA8">
      <w:pPr>
        <w:spacing w:after="0" w:line="240" w:lineRule="auto"/>
      </w:pPr>
      <w:r>
        <w:separator/>
      </w:r>
    </w:p>
  </w:endnote>
  <w:endnote w:type="continuationSeparator" w:id="0">
    <w:p w:rsidR="00C47AA8" w:rsidRDefault="00C47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E0E5E" w:rsidRDefault="00C47AA8">
    <w:pPr>
      <w:pStyle w:val="a6"/>
      <w:jc w:val="right"/>
    </w:pPr>
    <w:r>
      <w:rPr>
        <w:color w:val="718394"/>
        <w:sz w:val="16"/>
      </w:rPr>
      <w:t>페이지</w:t>
    </w:r>
    <w:r>
      <w:rPr>
        <w:color w:val="718394"/>
        <w:sz w:val="16"/>
      </w:rPr>
      <w:t xml:space="preserve"> </w:t>
    </w:r>
    <w:r>
      <w:rPr>
        <w:color w:val="718394"/>
        <w:sz w:val="16"/>
      </w:rPr>
      <w:fldChar w:fldCharType="begin"/>
    </w:r>
    <w:r>
      <w:rPr>
        <w:color w:val="718394"/>
        <w:sz w:val="16"/>
      </w:rPr>
      <w:instrText xml:space="preserve"> PAGE </w:instrText>
    </w:r>
    <w:r>
      <w:rPr>
        <w:color w:val="718394"/>
        <w:sz w:val="16"/>
      </w:rPr>
      <w:fldChar w:fldCharType="separate"/>
    </w:r>
    <w:r>
      <w:rPr>
        <w:color w:val="718394"/>
        <w:sz w:val="16"/>
      </w:rPr>
      <w:t>1</w:t>
    </w:r>
    <w:r>
      <w:rPr>
        <w:color w:val="718394"/>
        <w:sz w:val="16"/>
      </w:rPr>
      <w:fldChar w:fldCharType="end"/>
    </w:r>
    <w:r>
      <w:rPr>
        <w:color w:val="718394"/>
        <w:sz w:val="16"/>
      </w:rPr>
      <w:t xml:space="preserve"> / </w:t>
    </w:r>
    <w:r>
      <w:rPr>
        <w:color w:val="718394"/>
        <w:sz w:val="16"/>
      </w:rPr>
      <w:fldChar w:fldCharType="begin"/>
    </w:r>
    <w:r>
      <w:rPr>
        <w:color w:val="718394"/>
        <w:sz w:val="16"/>
      </w:rPr>
      <w:instrText xml:space="preserve"> SECTIONPAGES </w:instrText>
    </w:r>
    <w:r>
      <w:rPr>
        <w:color w:val="718394"/>
        <w:sz w:val="16"/>
      </w:rPr>
      <w:fldChar w:fldCharType="separate"/>
    </w:r>
    <w:r>
      <w:rPr>
        <w:noProof/>
        <w:color w:val="718394"/>
        <w:sz w:val="16"/>
      </w:rPr>
      <w:t>9</w:t>
    </w:r>
    <w:r>
      <w:rPr>
        <w:color w:val="71839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7AA8" w:rsidRDefault="00C47AA8">
      <w:pPr>
        <w:spacing w:after="0" w:line="240" w:lineRule="auto"/>
      </w:pPr>
      <w:r>
        <w:separator/>
      </w:r>
    </w:p>
  </w:footnote>
  <w:footnote w:type="continuationSeparator" w:id="0">
    <w:p w:rsidR="00C47AA8" w:rsidRDefault="00C47A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E0E5E" w:rsidRDefault="00C47AA8">
    <w:pPr>
      <w:pStyle w:val="a5"/>
    </w:pPr>
    <w:r>
      <w:rPr>
        <w:color w:val="08758F"/>
        <w:sz w:val="16"/>
      </w:rPr>
      <w:t>4</w:t>
    </w:r>
    <w:r>
      <w:rPr>
        <w:color w:val="08758F"/>
        <w:sz w:val="16"/>
      </w:rPr>
      <w:t>차</w:t>
    </w:r>
    <w:r>
      <w:rPr>
        <w:color w:val="08758F"/>
        <w:sz w:val="16"/>
      </w:rPr>
      <w:t xml:space="preserve"> </w:t>
    </w:r>
    <w:r>
      <w:rPr>
        <w:color w:val="08758F"/>
        <w:sz w:val="16"/>
      </w:rPr>
      <w:t>프로젝트</w:t>
    </w:r>
    <w:r>
      <w:rPr>
        <w:color w:val="08758F"/>
        <w:sz w:val="16"/>
      </w:rPr>
      <w:t xml:space="preserve"> </w:t>
    </w:r>
    <w:r>
      <w:rPr>
        <w:color w:val="08758F"/>
        <w:sz w:val="16"/>
      </w:rPr>
      <w:t>기획서</w:t>
    </w:r>
    <w:r>
      <w:rPr>
        <w:color w:val="08758F"/>
        <w:sz w:val="16"/>
      </w:rPr>
      <w:t xml:space="preserve"> | AI </w:t>
    </w:r>
    <w:r>
      <w:rPr>
        <w:color w:val="08758F"/>
        <w:sz w:val="16"/>
      </w:rPr>
      <w:t>기반</w:t>
    </w:r>
    <w:r>
      <w:rPr>
        <w:color w:val="08758F"/>
        <w:sz w:val="16"/>
      </w:rPr>
      <w:t xml:space="preserve"> </w:t>
    </w:r>
    <w:r>
      <w:rPr>
        <w:color w:val="08758F"/>
        <w:sz w:val="16"/>
      </w:rPr>
      <w:t>지능형</w:t>
    </w:r>
    <w:r>
      <w:rPr>
        <w:color w:val="08758F"/>
        <w:sz w:val="16"/>
      </w:rPr>
      <w:t xml:space="preserve"> </w:t>
    </w:r>
    <w:r>
      <w:rPr>
        <w:color w:val="08758F"/>
        <w:sz w:val="16"/>
      </w:rPr>
      <w:t>교통</w:t>
    </w:r>
    <w:r>
      <w:rPr>
        <w:color w:val="08758F"/>
        <w:sz w:val="16"/>
      </w:rPr>
      <w:t>·</w:t>
    </w:r>
    <w:r>
      <w:rPr>
        <w:color w:val="08758F"/>
        <w:sz w:val="16"/>
      </w:rPr>
      <w:t>차량</w:t>
    </w:r>
    <w:r>
      <w:rPr>
        <w:color w:val="08758F"/>
        <w:sz w:val="16"/>
      </w:rPr>
      <w:t xml:space="preserve"> </w:t>
    </w:r>
    <w:r>
      <w:rPr>
        <w:color w:val="08758F"/>
        <w:sz w:val="16"/>
      </w:rPr>
      <w:t>통합</w:t>
    </w:r>
    <w:r>
      <w:rPr>
        <w:color w:val="08758F"/>
        <w:sz w:val="16"/>
      </w:rPr>
      <w:t xml:space="preserve"> </w:t>
    </w:r>
    <w:r>
      <w:rPr>
        <w:color w:val="08758F"/>
        <w:sz w:val="16"/>
      </w:rPr>
      <w:t>관제</w:t>
    </w:r>
    <w:r>
      <w:rPr>
        <w:color w:val="08758F"/>
        <w:sz w:val="16"/>
      </w:rPr>
      <w:t xml:space="preserve"> </w:t>
    </w:r>
    <w:r>
      <w:rPr>
        <w:color w:val="08758F"/>
        <w:sz w:val="16"/>
      </w:rPr>
      <w:t>시스템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745225">
    <w:abstractNumId w:val="8"/>
  </w:num>
  <w:num w:numId="2" w16cid:durableId="1606764762">
    <w:abstractNumId w:val="6"/>
  </w:num>
  <w:num w:numId="3" w16cid:durableId="483859174">
    <w:abstractNumId w:val="5"/>
  </w:num>
  <w:num w:numId="4" w16cid:durableId="548688962">
    <w:abstractNumId w:val="4"/>
  </w:num>
  <w:num w:numId="5" w16cid:durableId="45574320">
    <w:abstractNumId w:val="7"/>
  </w:num>
  <w:num w:numId="6" w16cid:durableId="1515025434">
    <w:abstractNumId w:val="3"/>
  </w:num>
  <w:num w:numId="7" w16cid:durableId="84738279">
    <w:abstractNumId w:val="2"/>
  </w:num>
  <w:num w:numId="8" w16cid:durableId="460734200">
    <w:abstractNumId w:val="1"/>
  </w:num>
  <w:num w:numId="9" w16cid:durableId="187315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EA7"/>
    <w:rsid w:val="007E0E5E"/>
    <w:rsid w:val="00AA1D8D"/>
    <w:rsid w:val="00B47730"/>
    <w:rsid w:val="00C47A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340099B-2CFE-D140-82C4-42A34D44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07" w:lineRule="auto"/>
    </w:pPr>
    <w:rPr>
      <w:rFonts w:ascii="맑은 고딕" w:eastAsia="맑은 고딕" w:hAnsi="맑은 고딕"/>
      <w:color w:val="202C39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/>
      <w:b/>
      <w:bCs/>
      <w:color w:val="233D60"/>
      <w:sz w:val="41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8758F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/>
      <w:b/>
      <w:bCs/>
      <w:color w:val="08758F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after="100" w:line="240" w:lineRule="auto"/>
    </w:pPr>
    <w:rPr>
      <w:b/>
      <w:bCs/>
      <w:color w:val="233D60"/>
      <w:sz w:val="17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4차 프로젝트 기획서 | AI 기반 지능형 교통·차량 통합 관제 시스템</dc:title>
  <dc:subject>ITS 통합 관제 시스템 · Custom YOLO26-seg · UniDepth</dc:subject>
  <dc:creator/>
  <cp:keywords>ITS, 차량 관제, YOLO26-seg, CARAFE, ASPP, UniDepth</cp:keywords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2026-10-02T16:03:00Z</dcterms:modified>
  <cp:category/>
</cp:coreProperties>
</file>