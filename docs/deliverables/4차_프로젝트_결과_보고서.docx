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6B8F" w:rsidRDefault="00866B8F">
      <w:pPr>
        <w:spacing w:before="1700" w:after="0"/>
      </w:pPr>
    </w:p>
    <w:p w:rsidR="00866B8F" w:rsidRDefault="003A7112">
      <w:pPr>
        <w:spacing w:after="200"/>
      </w:pPr>
      <w:r>
        <w:rPr>
          <w:b/>
          <w:color w:val="08758F"/>
          <w:sz w:val="38"/>
        </w:rPr>
        <w:t>4</w:t>
      </w:r>
      <w:r>
        <w:rPr>
          <w:b/>
          <w:color w:val="08758F"/>
          <w:sz w:val="38"/>
        </w:rPr>
        <w:t>차</w:t>
      </w:r>
      <w:r>
        <w:rPr>
          <w:b/>
          <w:color w:val="08758F"/>
          <w:sz w:val="38"/>
        </w:rPr>
        <w:t xml:space="preserve"> </w:t>
      </w:r>
      <w:r>
        <w:rPr>
          <w:b/>
          <w:color w:val="08758F"/>
          <w:sz w:val="38"/>
        </w:rPr>
        <w:t>프로젝트</w:t>
      </w:r>
    </w:p>
    <w:p w:rsidR="00866B8F" w:rsidRDefault="003A7112">
      <w:pPr>
        <w:spacing w:after="480"/>
      </w:pPr>
      <w:r>
        <w:rPr>
          <w:b/>
          <w:color w:val="08758F"/>
          <w:sz w:val="64"/>
        </w:rPr>
        <w:t>결과</w:t>
      </w:r>
      <w:r>
        <w:rPr>
          <w:b/>
          <w:color w:val="08758F"/>
          <w:sz w:val="64"/>
        </w:rPr>
        <w:t xml:space="preserve"> </w:t>
      </w:r>
      <w:r>
        <w:rPr>
          <w:b/>
          <w:color w:val="08758F"/>
          <w:sz w:val="64"/>
        </w:rPr>
        <w:t>보고서</w:t>
      </w:r>
    </w:p>
    <w:p w:rsidR="00866B8F" w:rsidRDefault="003A7112">
      <w:pPr>
        <w:spacing w:line="336" w:lineRule="auto"/>
      </w:pPr>
      <w:r>
        <w:rPr>
          <w:color w:val="233D60"/>
          <w:sz w:val="44"/>
        </w:rPr>
        <w:t xml:space="preserve">AI </w:t>
      </w:r>
      <w:r>
        <w:rPr>
          <w:color w:val="233D60"/>
          <w:sz w:val="44"/>
        </w:rPr>
        <w:t>기반</w:t>
      </w:r>
      <w:r>
        <w:rPr>
          <w:color w:val="233D60"/>
          <w:sz w:val="44"/>
        </w:rPr>
        <w:t xml:space="preserve"> </w:t>
      </w:r>
      <w:r>
        <w:rPr>
          <w:color w:val="233D60"/>
          <w:sz w:val="44"/>
        </w:rPr>
        <w:t>지능형</w:t>
      </w:r>
      <w:r>
        <w:rPr>
          <w:color w:val="233D60"/>
          <w:sz w:val="44"/>
        </w:rPr>
        <w:t xml:space="preserve"> </w:t>
      </w:r>
      <w:r>
        <w:rPr>
          <w:color w:val="233D60"/>
          <w:sz w:val="44"/>
        </w:rPr>
        <w:t>교통</w:t>
      </w:r>
      <w:r>
        <w:rPr>
          <w:color w:val="233D60"/>
          <w:sz w:val="44"/>
        </w:rPr>
        <w:t>·</w:t>
      </w:r>
      <w:r>
        <w:rPr>
          <w:color w:val="233D60"/>
          <w:sz w:val="44"/>
        </w:rPr>
        <w:t>차량</w:t>
      </w:r>
      <w:r>
        <w:rPr>
          <w:color w:val="233D60"/>
          <w:sz w:val="44"/>
        </w:rPr>
        <w:br/>
      </w:r>
      <w:r>
        <w:rPr>
          <w:color w:val="233D60"/>
          <w:sz w:val="44"/>
        </w:rPr>
        <w:t>통합</w:t>
      </w:r>
      <w:r>
        <w:rPr>
          <w:color w:val="233D60"/>
          <w:sz w:val="44"/>
        </w:rPr>
        <w:t xml:space="preserve"> </w:t>
      </w:r>
      <w:r>
        <w:rPr>
          <w:color w:val="233D60"/>
          <w:sz w:val="44"/>
        </w:rPr>
        <w:t>관제</w:t>
      </w:r>
      <w:r>
        <w:rPr>
          <w:color w:val="233D60"/>
          <w:sz w:val="44"/>
        </w:rPr>
        <w:t xml:space="preserve"> </w:t>
      </w:r>
      <w:r>
        <w:rPr>
          <w:color w:val="233D60"/>
          <w:sz w:val="44"/>
        </w:rPr>
        <w:t>시스템</w:t>
      </w:r>
    </w:p>
    <w:p w:rsidR="00866B8F" w:rsidRDefault="003A7112">
      <w:pPr>
        <w:spacing w:after="1800"/>
      </w:pPr>
      <w:r>
        <w:rPr>
          <w:color w:val="08758F"/>
          <w:sz w:val="22"/>
        </w:rPr>
        <w:t>차량</w:t>
      </w:r>
      <w:r>
        <w:rPr>
          <w:color w:val="08758F"/>
          <w:sz w:val="22"/>
        </w:rPr>
        <w:t xml:space="preserve"> </w:t>
      </w:r>
      <w:r>
        <w:rPr>
          <w:color w:val="08758F"/>
          <w:sz w:val="22"/>
        </w:rPr>
        <w:t>관제</w:t>
      </w:r>
      <w:r>
        <w:rPr>
          <w:color w:val="08758F"/>
          <w:sz w:val="22"/>
        </w:rPr>
        <w:t xml:space="preserve"> · </w:t>
      </w:r>
      <w:r>
        <w:rPr>
          <w:color w:val="08758F"/>
          <w:sz w:val="22"/>
        </w:rPr>
        <w:t>경로</w:t>
      </w:r>
      <w:r>
        <w:rPr>
          <w:color w:val="08758F"/>
          <w:sz w:val="22"/>
        </w:rPr>
        <w:t xml:space="preserve"> </w:t>
      </w:r>
      <w:r>
        <w:rPr>
          <w:color w:val="08758F"/>
          <w:sz w:val="22"/>
        </w:rPr>
        <w:t>탐색</w:t>
      </w:r>
      <w:r>
        <w:rPr>
          <w:color w:val="08758F"/>
          <w:sz w:val="22"/>
        </w:rPr>
        <w:t xml:space="preserve"> · </w:t>
      </w:r>
      <w:r>
        <w:rPr>
          <w:color w:val="08758F"/>
          <w:sz w:val="22"/>
        </w:rPr>
        <w:t>영상</w:t>
      </w:r>
      <w:r>
        <w:rPr>
          <w:color w:val="08758F"/>
          <w:sz w:val="22"/>
        </w:rPr>
        <w:t xml:space="preserve"> </w:t>
      </w:r>
      <w:r>
        <w:rPr>
          <w:color w:val="08758F"/>
          <w:sz w:val="22"/>
        </w:rPr>
        <w:t>분석</w:t>
      </w:r>
      <w:r>
        <w:rPr>
          <w:color w:val="08758F"/>
          <w:sz w:val="22"/>
        </w:rPr>
        <w:t xml:space="preserve"> · </w:t>
      </w:r>
      <w:r>
        <w:rPr>
          <w:color w:val="08758F"/>
          <w:sz w:val="22"/>
        </w:rPr>
        <w:t>운행</w:t>
      </w:r>
      <w:r>
        <w:rPr>
          <w:color w:val="08758F"/>
          <w:sz w:val="22"/>
        </w:rPr>
        <w:t xml:space="preserve"> </w:t>
      </w:r>
      <w:r>
        <w:rPr>
          <w:color w:val="08758F"/>
          <w:sz w:val="22"/>
        </w:rPr>
        <w:t>기록</w:t>
      </w: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866B8F">
        <w:trPr>
          <w:trHeight w:val="397"/>
          <w:jc w:val="right"/>
        </w:trPr>
        <w:tc>
          <w:tcPr>
            <w:tcW w:w="4933" w:type="dxa"/>
          </w:tcPr>
          <w:p w:rsidR="00866B8F" w:rsidRDefault="003A7112">
            <w:pPr>
              <w:spacing w:after="0"/>
            </w:pPr>
            <w:r>
              <w:rPr>
                <w:color w:val="08758F"/>
                <w:sz w:val="20"/>
              </w:rPr>
              <w:t>팀원</w:t>
            </w:r>
          </w:p>
        </w:tc>
        <w:tc>
          <w:tcPr>
            <w:tcW w:w="4933" w:type="dxa"/>
            <w:tcBorders>
              <w:bottom w:val="single" w:sz="4" w:space="0" w:color="BDCED8"/>
            </w:tcBorders>
          </w:tcPr>
          <w:p w:rsidR="00866B8F" w:rsidRDefault="00866B8F">
            <w:pPr>
              <w:spacing w:after="0"/>
            </w:pPr>
          </w:p>
        </w:tc>
      </w:tr>
      <w:tr w:rsidR="00866B8F">
        <w:trPr>
          <w:trHeight w:val="397"/>
          <w:jc w:val="right"/>
        </w:trPr>
        <w:tc>
          <w:tcPr>
            <w:tcW w:w="4933" w:type="dxa"/>
          </w:tcPr>
          <w:p w:rsidR="00866B8F" w:rsidRDefault="003A7112">
            <w:pPr>
              <w:spacing w:after="0"/>
            </w:pPr>
            <w:r>
              <w:rPr>
                <w:color w:val="08758F"/>
                <w:sz w:val="20"/>
              </w:rPr>
              <w:t>개발</w:t>
            </w:r>
            <w:r>
              <w:rPr>
                <w:color w:val="08758F"/>
                <w:sz w:val="20"/>
              </w:rPr>
              <w:t xml:space="preserve"> </w:t>
            </w:r>
            <w:r>
              <w:rPr>
                <w:color w:val="08758F"/>
                <w:sz w:val="20"/>
              </w:rPr>
              <w:t>기간</w:t>
            </w:r>
          </w:p>
        </w:tc>
        <w:tc>
          <w:tcPr>
            <w:tcW w:w="4933" w:type="dxa"/>
            <w:tcBorders>
              <w:bottom w:val="single" w:sz="4" w:space="0" w:color="BDCED8"/>
            </w:tcBorders>
          </w:tcPr>
          <w:p w:rsidR="00866B8F" w:rsidRDefault="00866B8F">
            <w:pPr>
              <w:spacing w:after="0"/>
            </w:pPr>
          </w:p>
        </w:tc>
      </w:tr>
      <w:tr w:rsidR="00866B8F">
        <w:trPr>
          <w:trHeight w:val="397"/>
          <w:jc w:val="right"/>
        </w:trPr>
        <w:tc>
          <w:tcPr>
            <w:tcW w:w="4933" w:type="dxa"/>
          </w:tcPr>
          <w:p w:rsidR="00866B8F" w:rsidRDefault="003A7112">
            <w:pPr>
              <w:spacing w:after="0"/>
            </w:pPr>
            <w:r>
              <w:rPr>
                <w:color w:val="08758F"/>
                <w:sz w:val="20"/>
              </w:rPr>
              <w:t>제출일</w:t>
            </w:r>
          </w:p>
        </w:tc>
        <w:tc>
          <w:tcPr>
            <w:tcW w:w="4933" w:type="dxa"/>
            <w:tcBorders>
              <w:bottom w:val="single" w:sz="4" w:space="0" w:color="BDCED8"/>
            </w:tcBorders>
          </w:tcPr>
          <w:p w:rsidR="00866B8F" w:rsidRDefault="00866B8F">
            <w:pPr>
              <w:spacing w:after="0"/>
            </w:pPr>
          </w:p>
        </w:tc>
      </w:tr>
    </w:tbl>
    <w:p w:rsidR="00866B8F" w:rsidRDefault="00866B8F">
      <w:pPr>
        <w:sectPr w:rsidR="00866B8F">
          <w:pgSz w:w="11906" w:h="16838"/>
          <w:pgMar w:top="1020" w:right="1020" w:bottom="964" w:left="1020" w:header="425" w:footer="454" w:gutter="0"/>
          <w:cols w:space="720"/>
          <w:docGrid w:linePitch="360"/>
        </w:sectPr>
      </w:pPr>
    </w:p>
    <w:p w:rsidR="00866B8F" w:rsidRDefault="003A7112">
      <w:pPr>
        <w:pStyle w:val="21"/>
      </w:pPr>
      <w:r>
        <w:lastRenderedPageBreak/>
        <w:t>결과</w:t>
      </w:r>
      <w:r>
        <w:t xml:space="preserve"> </w:t>
      </w:r>
      <w:r>
        <w:t>보고서</w:t>
      </w:r>
      <w:r>
        <w:t xml:space="preserve"> </w:t>
      </w:r>
      <w:r>
        <w:t>목차</w:t>
      </w:r>
    </w:p>
    <w:p w:rsidR="00866B8F" w:rsidRDefault="003A7112">
      <w:r>
        <w:rPr>
          <w:color w:val="08758F"/>
        </w:rPr>
        <w:t>PROJECT REPORT</w:t>
      </w:r>
    </w:p>
    <w:p w:rsidR="003A7112" w:rsidRDefault="003A7112">
      <w:pPr>
        <w:pStyle w:val="13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1881859" w:history="1">
        <w:r w:rsidRPr="00357561">
          <w:rPr>
            <w:rStyle w:val="aff1"/>
            <w:noProof/>
          </w:rPr>
          <w:t>1. 프로젝트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_Toc241881859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A7112" w:rsidRDefault="003A7112">
      <w:pPr>
        <w:pStyle w:val="13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41881860" w:history="1">
        <w:r w:rsidRPr="00357561">
          <w:rPr>
            <w:rStyle w:val="aff1"/>
            <w:noProof/>
          </w:rPr>
          <w:t>2. 개발 환경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_Toc241881860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7112" w:rsidRDefault="003A7112">
      <w:pPr>
        <w:pStyle w:val="13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41881861" w:history="1">
        <w:r w:rsidRPr="00357561">
          <w:rPr>
            <w:rStyle w:val="aff1"/>
            <w:noProof/>
          </w:rPr>
          <w:t>3. 시스템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_Toc241881861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7112" w:rsidRDefault="003A7112">
      <w:pPr>
        <w:pStyle w:val="13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41881862" w:history="1">
        <w:r w:rsidRPr="00357561">
          <w:rPr>
            <w:rStyle w:val="aff1"/>
            <w:noProof/>
          </w:rPr>
          <w:t>4. AI 모델 및 구현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_Toc241881862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A7112" w:rsidRDefault="003A7112">
      <w:pPr>
        <w:pStyle w:val="13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41881863" w:history="1">
        <w:r w:rsidRPr="00357561">
          <w:rPr>
            <w:rStyle w:val="aff1"/>
            <w:noProof/>
          </w:rPr>
          <w:t>5. 성능 평가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_Toc241881863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A7112" w:rsidRDefault="003A7112">
      <w:pPr>
        <w:pStyle w:val="13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41881864" w:history="1">
        <w:r w:rsidRPr="00357561">
          <w:rPr>
            <w:rStyle w:val="aff1"/>
            <w:noProof/>
          </w:rPr>
          <w:t>6. 프로젝트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_Toc241881864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A7112" w:rsidRDefault="003A7112">
      <w:pPr>
        <w:pStyle w:val="13"/>
        <w:tabs>
          <w:tab w:val="right" w:leader="dot" w:pos="985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41881865" w:history="1">
        <w:r w:rsidRPr="00357561">
          <w:rPr>
            <w:rStyle w:val="aff1"/>
            <w:noProof/>
          </w:rPr>
          <w:t>7. 결론 및 향후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_Toc241881865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866B8F" w:rsidRDefault="003A7112">
      <w:r>
        <w:fldChar w:fldCharType="end"/>
      </w:r>
    </w:p>
    <w:p w:rsidR="00866B8F" w:rsidRDefault="003A7112">
      <w:r>
        <w:t>본</w:t>
      </w:r>
      <w:r>
        <w:t xml:space="preserve"> </w:t>
      </w:r>
      <w:r>
        <w:t>보고서는</w:t>
      </w:r>
      <w:r>
        <w:t xml:space="preserve"> </w:t>
      </w:r>
      <w:r>
        <w:t>통합</w:t>
      </w:r>
      <w:r>
        <w:t xml:space="preserve"> </w:t>
      </w:r>
      <w:r>
        <w:t>시스템의</w:t>
      </w:r>
      <w:r>
        <w:t xml:space="preserve"> </w:t>
      </w:r>
      <w:r>
        <w:t>구성과</w:t>
      </w:r>
      <w:r>
        <w:t xml:space="preserve"> </w:t>
      </w:r>
      <w:r>
        <w:t>구현</w:t>
      </w:r>
      <w:r>
        <w:t xml:space="preserve"> </w:t>
      </w:r>
      <w:r>
        <w:t>결과</w:t>
      </w:r>
      <w:r>
        <w:t>, Custom YOLO26-seg</w:t>
      </w:r>
      <w:r>
        <w:t>의</w:t>
      </w:r>
      <w:r>
        <w:t xml:space="preserve"> </w:t>
      </w:r>
      <w:r>
        <w:t>학습</w:t>
      </w:r>
      <w:r>
        <w:t>·</w:t>
      </w:r>
      <w:r>
        <w:t>평가</w:t>
      </w:r>
      <w:r>
        <w:t xml:space="preserve"> </w:t>
      </w:r>
      <w:r>
        <w:t>자료를</w:t>
      </w:r>
      <w:r>
        <w:t xml:space="preserve"> </w:t>
      </w:r>
      <w:r>
        <w:t>정리한다</w:t>
      </w:r>
      <w:r>
        <w:t>.</w:t>
      </w:r>
    </w:p>
    <w:p w:rsidR="00866B8F" w:rsidRDefault="003A7112">
      <w:pPr>
        <w:pStyle w:val="1"/>
        <w:pageBreakBefore/>
      </w:pPr>
      <w:bookmarkStart w:id="0" w:name="_Toc241881859"/>
      <w:r>
        <w:lastRenderedPageBreak/>
        <w:t xml:space="preserve">1. </w:t>
      </w:r>
      <w:r>
        <w:t>프로젝트</w:t>
      </w:r>
      <w:r>
        <w:t xml:space="preserve"> </w:t>
      </w:r>
      <w:r>
        <w:t>개요</w:t>
      </w:r>
      <w:bookmarkEnd w:id="0"/>
    </w:p>
    <w:p w:rsidR="00866B8F" w:rsidRDefault="003A7112">
      <w:pPr>
        <w:pStyle w:val="21"/>
      </w:pPr>
      <w:r>
        <w:t xml:space="preserve">1.1 </w:t>
      </w:r>
      <w:r>
        <w:t>프로젝트명</w:t>
      </w:r>
    </w:p>
    <w:p w:rsidR="00866B8F" w:rsidRDefault="003A7112">
      <w:r>
        <w:t xml:space="preserve">AI </w:t>
      </w:r>
      <w:r>
        <w:t>기반</w:t>
      </w:r>
      <w:r>
        <w:t xml:space="preserve"> </w:t>
      </w:r>
      <w:r>
        <w:t>지능형</w:t>
      </w:r>
      <w:r>
        <w:t xml:space="preserve"> </w:t>
      </w:r>
      <w:r>
        <w:t>교통</w:t>
      </w:r>
      <w:r>
        <w:t>·</w:t>
      </w:r>
      <w:r>
        <w:t>차량</w:t>
      </w:r>
      <w:r>
        <w:t xml:space="preserve"> </w:t>
      </w:r>
      <w:r>
        <w:t>통합</w:t>
      </w:r>
      <w:r>
        <w:t xml:space="preserve"> </w:t>
      </w:r>
      <w:r>
        <w:t>관제</w:t>
      </w:r>
      <w:r>
        <w:t xml:space="preserve"> </w:t>
      </w:r>
      <w:r>
        <w:t>시스템</w:t>
      </w:r>
    </w:p>
    <w:p w:rsidR="00866B8F" w:rsidRDefault="003A7112">
      <w:pPr>
        <w:pStyle w:val="21"/>
      </w:pPr>
      <w:r>
        <w:t xml:space="preserve">1.2 </w:t>
      </w:r>
      <w:r>
        <w:t>프로젝트</w:t>
      </w:r>
      <w:r>
        <w:t xml:space="preserve"> </w:t>
      </w:r>
      <w:r>
        <w:t>목적</w:t>
      </w:r>
    </w:p>
    <w:p w:rsidR="00866B8F" w:rsidRDefault="003A7112">
      <w:r>
        <w:t>본</w:t>
      </w:r>
      <w:r>
        <w:t xml:space="preserve"> </w:t>
      </w:r>
      <w:r>
        <w:t>프로젝트는</w:t>
      </w:r>
      <w:r>
        <w:t xml:space="preserve"> </w:t>
      </w:r>
      <w:r>
        <w:t>차량의</w:t>
      </w:r>
      <w:r>
        <w:t xml:space="preserve"> </w:t>
      </w:r>
      <w:r>
        <w:t>현재</w:t>
      </w:r>
      <w:r>
        <w:t xml:space="preserve"> </w:t>
      </w:r>
      <w:r>
        <w:t>위치와</w:t>
      </w:r>
      <w:r>
        <w:t xml:space="preserve"> </w:t>
      </w:r>
      <w:r>
        <w:t>계획</w:t>
      </w:r>
      <w:r>
        <w:t xml:space="preserve"> </w:t>
      </w:r>
      <w:r>
        <w:t>경로</w:t>
      </w:r>
      <w:r>
        <w:t xml:space="preserve">, </w:t>
      </w:r>
      <w:r>
        <w:t>카메라</w:t>
      </w:r>
      <w:r>
        <w:t xml:space="preserve"> </w:t>
      </w:r>
      <w:r>
        <w:t>영상의</w:t>
      </w:r>
      <w:r>
        <w:t xml:space="preserve"> </w:t>
      </w:r>
      <w:r>
        <w:t>객체</w:t>
      </w:r>
      <w:r>
        <w:t xml:space="preserve"> </w:t>
      </w:r>
      <w:r>
        <w:t>분석</w:t>
      </w:r>
      <w:r>
        <w:t xml:space="preserve"> </w:t>
      </w:r>
      <w:r>
        <w:t>결과</w:t>
      </w:r>
      <w:r>
        <w:t xml:space="preserve">, </w:t>
      </w:r>
      <w:r>
        <w:t>과거</w:t>
      </w:r>
      <w:r>
        <w:t xml:space="preserve"> </w:t>
      </w:r>
      <w:r>
        <w:t>운행</w:t>
      </w:r>
      <w:r>
        <w:t xml:space="preserve"> </w:t>
      </w:r>
      <w:r>
        <w:t>기록을</w:t>
      </w:r>
      <w:r>
        <w:t xml:space="preserve"> </w:t>
      </w:r>
      <w:r>
        <w:t>하나의</w:t>
      </w:r>
      <w:r>
        <w:t xml:space="preserve"> </w:t>
      </w:r>
      <w:r>
        <w:t>웹</w:t>
      </w:r>
      <w:r>
        <w:t xml:space="preserve"> </w:t>
      </w:r>
      <w:r>
        <w:t>관제</w:t>
      </w:r>
      <w:r>
        <w:t xml:space="preserve"> </w:t>
      </w:r>
      <w:r>
        <w:t>화면에서</w:t>
      </w:r>
      <w:r>
        <w:t xml:space="preserve"> </w:t>
      </w:r>
      <w:r>
        <w:t>확인하는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 xml:space="preserve">. </w:t>
      </w:r>
      <w:r>
        <w:t>차량</w:t>
      </w:r>
      <w:r>
        <w:t xml:space="preserve"> </w:t>
      </w:r>
      <w:r>
        <w:t>제원을</w:t>
      </w:r>
      <w:r>
        <w:t xml:space="preserve"> </w:t>
      </w:r>
      <w:r>
        <w:t>고려한</w:t>
      </w:r>
      <w:r>
        <w:t xml:space="preserve"> </w:t>
      </w:r>
      <w:r>
        <w:t>경로</w:t>
      </w:r>
      <w:r>
        <w:t xml:space="preserve"> </w:t>
      </w:r>
      <w:r>
        <w:t>계산과</w:t>
      </w:r>
      <w:r>
        <w:t xml:space="preserve"> </w:t>
      </w:r>
      <w:r>
        <w:t>가상</w:t>
      </w:r>
      <w:r>
        <w:t xml:space="preserve"> </w:t>
      </w:r>
      <w:r>
        <w:t>배차</w:t>
      </w:r>
      <w:r>
        <w:t>·</w:t>
      </w:r>
      <w:r>
        <w:t>도로</w:t>
      </w:r>
      <w:r>
        <w:t xml:space="preserve"> </w:t>
      </w:r>
      <w:r>
        <w:t>통제</w:t>
      </w:r>
      <w:r>
        <w:t xml:space="preserve"> </w:t>
      </w:r>
      <w:r>
        <w:t>시뮬레이션을</w:t>
      </w:r>
      <w:r>
        <w:t xml:space="preserve"> </w:t>
      </w:r>
      <w:r>
        <w:t>제공하여</w:t>
      </w:r>
      <w:r>
        <w:t xml:space="preserve"> </w:t>
      </w:r>
      <w:r>
        <w:t>관제</w:t>
      </w:r>
      <w:r>
        <w:t xml:space="preserve"> </w:t>
      </w:r>
      <w:r>
        <w:t>업무와</w:t>
      </w:r>
      <w:r>
        <w:t xml:space="preserve"> </w:t>
      </w:r>
      <w:r>
        <w:t>상황</w:t>
      </w:r>
      <w:r>
        <w:t xml:space="preserve"> </w:t>
      </w:r>
      <w:r>
        <w:t>대응의</w:t>
      </w:r>
      <w:r>
        <w:t xml:space="preserve"> </w:t>
      </w:r>
      <w:r>
        <w:t>검토를</w:t>
      </w:r>
      <w:r>
        <w:t xml:space="preserve"> </w:t>
      </w:r>
      <w:r>
        <w:t>지원한다</w:t>
      </w:r>
      <w:r>
        <w:t>.</w:t>
      </w:r>
    </w:p>
    <w:p w:rsidR="00866B8F" w:rsidRDefault="003A7112">
      <w:pPr>
        <w:pStyle w:val="21"/>
      </w:pPr>
      <w:r>
        <w:t xml:space="preserve">1.3 </w:t>
      </w:r>
      <w:r>
        <w:t>개발</w:t>
      </w:r>
      <w:r>
        <w:t xml:space="preserve"> </w:t>
      </w:r>
      <w:r>
        <w:t>배경</w:t>
      </w:r>
    </w:p>
    <w:p w:rsidR="00866B8F" w:rsidRDefault="003A7112">
      <w:r>
        <w:t>차량</w:t>
      </w:r>
      <w:r>
        <w:t xml:space="preserve"> </w:t>
      </w:r>
      <w:r>
        <w:t>위치</w:t>
      </w:r>
      <w:r>
        <w:t xml:space="preserve">, </w:t>
      </w:r>
      <w:r>
        <w:t>운행</w:t>
      </w:r>
      <w:r>
        <w:t xml:space="preserve"> </w:t>
      </w:r>
      <w:r>
        <w:t>경로와</w:t>
      </w:r>
      <w:r>
        <w:t xml:space="preserve"> </w:t>
      </w:r>
      <w:r>
        <w:t>도로</w:t>
      </w:r>
      <w:r>
        <w:t xml:space="preserve"> </w:t>
      </w:r>
      <w:r>
        <w:t>영상이</w:t>
      </w:r>
      <w:r>
        <w:t xml:space="preserve"> </w:t>
      </w:r>
      <w:r>
        <w:t>서로</w:t>
      </w:r>
      <w:r>
        <w:t xml:space="preserve"> </w:t>
      </w:r>
      <w:r>
        <w:t>분리되어</w:t>
      </w:r>
      <w:r>
        <w:t xml:space="preserve"> </w:t>
      </w:r>
      <w:r>
        <w:t>있으면</w:t>
      </w:r>
      <w:r>
        <w:t xml:space="preserve"> </w:t>
      </w:r>
      <w:r>
        <w:t>운영자가</w:t>
      </w:r>
      <w:r>
        <w:t xml:space="preserve"> </w:t>
      </w:r>
      <w:r>
        <w:t>현재</w:t>
      </w:r>
      <w:r>
        <w:t xml:space="preserve"> </w:t>
      </w:r>
      <w:r>
        <w:t>상황을</w:t>
      </w:r>
      <w:r>
        <w:t xml:space="preserve"> </w:t>
      </w:r>
      <w:r>
        <w:t>연결해</w:t>
      </w:r>
      <w:r>
        <w:t xml:space="preserve"> </w:t>
      </w:r>
      <w:r>
        <w:t>판단하기</w:t>
      </w:r>
      <w:r>
        <w:t xml:space="preserve"> </w:t>
      </w:r>
      <w:r>
        <w:t>어렵다</w:t>
      </w:r>
      <w:r>
        <w:t xml:space="preserve">. </w:t>
      </w:r>
      <w:r>
        <w:t>대형</w:t>
      </w:r>
      <w:r>
        <w:t xml:space="preserve"> </w:t>
      </w:r>
      <w:r>
        <w:t>차량은</w:t>
      </w:r>
      <w:r>
        <w:t xml:space="preserve"> </w:t>
      </w:r>
      <w:r>
        <w:t>통과</w:t>
      </w:r>
      <w:r>
        <w:t xml:space="preserve"> </w:t>
      </w:r>
      <w:r>
        <w:t>가능한</w:t>
      </w:r>
      <w:r>
        <w:t xml:space="preserve"> </w:t>
      </w:r>
      <w:r>
        <w:t>도로의</w:t>
      </w:r>
      <w:r>
        <w:t xml:space="preserve"> </w:t>
      </w:r>
      <w:r>
        <w:t>제약도</w:t>
      </w:r>
      <w:r>
        <w:t xml:space="preserve"> </w:t>
      </w:r>
      <w:r>
        <w:t>고려해야</w:t>
      </w:r>
      <w:r>
        <w:t xml:space="preserve"> </w:t>
      </w:r>
      <w:r>
        <w:t>한다</w:t>
      </w:r>
      <w:r>
        <w:t xml:space="preserve">. </w:t>
      </w:r>
      <w:r>
        <w:t>이에</w:t>
      </w:r>
      <w:r>
        <w:t xml:space="preserve"> </w:t>
      </w:r>
      <w:r>
        <w:t>지도</w:t>
      </w:r>
      <w:r>
        <w:t>·</w:t>
      </w:r>
      <w:r>
        <w:t>경로</w:t>
      </w:r>
      <w:r>
        <w:t>·</w:t>
      </w:r>
      <w:r>
        <w:t>영상</w:t>
      </w:r>
      <w:r>
        <w:t>·</w:t>
      </w:r>
      <w:r>
        <w:t>기록을</w:t>
      </w:r>
      <w:r>
        <w:t xml:space="preserve"> </w:t>
      </w:r>
      <w:r>
        <w:t>연동하고</w:t>
      </w:r>
      <w:r>
        <w:t xml:space="preserve">, </w:t>
      </w:r>
      <w:r>
        <w:t>실제</w:t>
      </w:r>
      <w:r>
        <w:t xml:space="preserve"> </w:t>
      </w:r>
      <w:r>
        <w:t>운행에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않는</w:t>
      </w:r>
      <w:r>
        <w:t xml:space="preserve"> </w:t>
      </w:r>
      <w:r>
        <w:t>가상</w:t>
      </w:r>
      <w:r>
        <w:t xml:space="preserve"> </w:t>
      </w:r>
      <w:r>
        <w:t>환경에서</w:t>
      </w:r>
      <w:r>
        <w:t xml:space="preserve"> </w:t>
      </w:r>
      <w:r>
        <w:t>배차와</w:t>
      </w:r>
      <w:r>
        <w:t xml:space="preserve"> </w:t>
      </w:r>
      <w:r>
        <w:t>도로</w:t>
      </w:r>
      <w:r>
        <w:t xml:space="preserve"> </w:t>
      </w:r>
      <w:r>
        <w:t>통제를</w:t>
      </w:r>
      <w:r>
        <w:t xml:space="preserve"> </w:t>
      </w:r>
      <w:r>
        <w:t>검토하도록</w:t>
      </w:r>
      <w:r>
        <w:t xml:space="preserve"> </w:t>
      </w:r>
      <w:r>
        <w:t>시스템을</w:t>
      </w:r>
      <w:r>
        <w:t xml:space="preserve"> </w:t>
      </w:r>
      <w:r>
        <w:t>구성하였다</w:t>
      </w:r>
      <w:r>
        <w:t>.</w:t>
      </w:r>
    </w:p>
    <w:p w:rsidR="00866B8F" w:rsidRDefault="003A7112">
      <w:pPr>
        <w:pStyle w:val="21"/>
      </w:pPr>
      <w:r>
        <w:t xml:space="preserve">1.4 </w:t>
      </w:r>
      <w:r>
        <w:t>프로젝트</w:t>
      </w:r>
      <w:r>
        <w:t xml:space="preserve"> </w:t>
      </w:r>
      <w:r>
        <w:t>범위</w:t>
      </w:r>
    </w:p>
    <w:p w:rsidR="00866B8F" w:rsidRDefault="003A7112">
      <w:pPr>
        <w:pStyle w:val="af0"/>
      </w:pPr>
      <w:r>
        <w:t>표</w:t>
      </w:r>
      <w:r>
        <w:t xml:space="preserve"> 1. </w:t>
      </w:r>
      <w:r>
        <w:t>프로젝트</w:t>
      </w:r>
      <w:r>
        <w:t xml:space="preserve"> </w:t>
      </w:r>
      <w:r>
        <w:t>기능</w:t>
      </w:r>
      <w:r>
        <w:t xml:space="preserve"> </w:t>
      </w:r>
      <w:r>
        <w:t>영역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4592"/>
        <w:gridCol w:w="3855"/>
      </w:tblGrid>
      <w:tr w:rsidR="00866B8F">
        <w:trPr>
          <w:tblHeader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459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구성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385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서비스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인증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권한</w:t>
            </w:r>
          </w:p>
        </w:tc>
        <w:tc>
          <w:tcPr>
            <w:tcW w:w="459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로그인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역할별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접근</w:t>
            </w:r>
          </w:p>
        </w:tc>
        <w:tc>
          <w:tcPr>
            <w:tcW w:w="385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Node/Express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운행</w:t>
            </w:r>
          </w:p>
        </w:tc>
        <w:tc>
          <w:tcPr>
            <w:tcW w:w="459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출발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도착지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종료</w:t>
            </w:r>
          </w:p>
        </w:tc>
        <w:tc>
          <w:tcPr>
            <w:tcW w:w="385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Node + </w:t>
            </w:r>
            <w:r>
              <w:rPr>
                <w:sz w:val="18"/>
              </w:rPr>
              <w:t>PostgreSQL/PostGIS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위치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경로</w:t>
            </w:r>
          </w:p>
        </w:tc>
        <w:tc>
          <w:tcPr>
            <w:tcW w:w="459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BIMS/</w:t>
            </w:r>
            <w:r>
              <w:rPr>
                <w:sz w:val="18"/>
              </w:rPr>
              <w:t>단말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반영한</w:t>
            </w:r>
            <w:r>
              <w:rPr>
                <w:sz w:val="18"/>
              </w:rPr>
              <w:t xml:space="preserve"> A*</w:t>
            </w:r>
          </w:p>
        </w:tc>
        <w:tc>
          <w:tcPr>
            <w:tcW w:w="385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Routing/Tracking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>·AI</w:t>
            </w:r>
          </w:p>
        </w:tc>
        <w:tc>
          <w:tcPr>
            <w:tcW w:w="459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Android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박스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분할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  <w:tc>
          <w:tcPr>
            <w:tcW w:w="385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Media Relay + Vision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녹화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재생</w:t>
            </w:r>
          </w:p>
        </w:tc>
        <w:tc>
          <w:tcPr>
            <w:tcW w:w="459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세그먼트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·GPS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동기화</w:t>
            </w:r>
          </w:p>
        </w:tc>
        <w:tc>
          <w:tcPr>
            <w:tcW w:w="385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Relay + Node + MinIO + Vision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배차</w:t>
            </w:r>
          </w:p>
        </w:tc>
        <w:tc>
          <w:tcPr>
            <w:tcW w:w="459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미리보기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배차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수락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통제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우회</w:t>
            </w:r>
          </w:p>
        </w:tc>
        <w:tc>
          <w:tcPr>
            <w:tcW w:w="385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Node + Routing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운영</w:t>
            </w:r>
          </w:p>
        </w:tc>
        <w:tc>
          <w:tcPr>
            <w:tcW w:w="459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HTTPS, TURN, </w:t>
            </w:r>
            <w:r>
              <w:rPr>
                <w:sz w:val="18"/>
              </w:rPr>
              <w:t>서비스별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</w:p>
        </w:tc>
        <w:tc>
          <w:tcPr>
            <w:tcW w:w="385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Nginx + Coturn + Compose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rPr>
          <w:color w:val="627585"/>
          <w:sz w:val="16"/>
        </w:rPr>
        <w:t>본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보고서의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구현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설명은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현재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코드</w:t>
      </w:r>
      <w:r>
        <w:rPr>
          <w:color w:val="627585"/>
          <w:sz w:val="16"/>
        </w:rPr>
        <w:t>·</w:t>
      </w:r>
      <w:r>
        <w:rPr>
          <w:color w:val="627585"/>
          <w:sz w:val="16"/>
        </w:rPr>
        <w:t>설정과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설계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문서를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기준으로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한다</w:t>
      </w:r>
      <w:r>
        <w:rPr>
          <w:color w:val="627585"/>
          <w:sz w:val="16"/>
        </w:rPr>
        <w:t xml:space="preserve">. </w:t>
      </w:r>
      <w:r>
        <w:rPr>
          <w:color w:val="627585"/>
          <w:sz w:val="16"/>
        </w:rPr>
        <w:t>분할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성능은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보관된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학습</w:t>
      </w:r>
      <w:r>
        <w:rPr>
          <w:color w:val="627585"/>
          <w:sz w:val="16"/>
        </w:rPr>
        <w:t>·</w:t>
      </w:r>
      <w:r>
        <w:rPr>
          <w:color w:val="627585"/>
          <w:sz w:val="16"/>
        </w:rPr>
        <w:t>평가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기록을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사용한다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1.5 </w:t>
      </w:r>
      <w:r>
        <w:t>요구사항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제약사항</w:t>
      </w:r>
    </w:p>
    <w:p w:rsidR="00866B8F" w:rsidRDefault="003A7112">
      <w:pPr>
        <w:pStyle w:val="af0"/>
      </w:pPr>
      <w:r>
        <w:t>표</w:t>
      </w:r>
      <w:r>
        <w:t xml:space="preserve"> 2. </w:t>
      </w:r>
      <w:r>
        <w:t>주요</w:t>
      </w:r>
      <w:r>
        <w:t xml:space="preserve"> </w:t>
      </w:r>
      <w:r>
        <w:t>요구사항과</w:t>
      </w:r>
      <w:r>
        <w:t xml:space="preserve"> </w:t>
      </w:r>
      <w:r>
        <w:t>구현</w:t>
      </w:r>
      <w:r>
        <w:t xml:space="preserve"> </w:t>
      </w:r>
      <w:r>
        <w:t>구성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515"/>
        <w:gridCol w:w="4932"/>
      </w:tblGrid>
      <w:tr w:rsidR="00866B8F">
        <w:trPr>
          <w:tblHeader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요구사항</w:t>
            </w:r>
          </w:p>
        </w:tc>
        <w:tc>
          <w:tcPr>
            <w:tcW w:w="493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구성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역할에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맞는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  <w:tc>
          <w:tcPr>
            <w:tcW w:w="493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JWT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, ADMIN/OPERATOR/VIEWER </w:t>
            </w:r>
            <w:r>
              <w:rPr>
                <w:sz w:val="18"/>
              </w:rPr>
              <w:t>인가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관제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여러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차량의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계획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  <w:tc>
          <w:tcPr>
            <w:tcW w:w="493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BIMS·</w:t>
            </w:r>
            <w:r>
              <w:rPr>
                <w:sz w:val="18"/>
              </w:rPr>
              <w:t>단말</w:t>
            </w:r>
            <w:r>
              <w:rPr>
                <w:sz w:val="18"/>
              </w:rPr>
              <w:t xml:space="preserve"> GPS </w:t>
            </w:r>
            <w:r>
              <w:rPr>
                <w:sz w:val="18"/>
              </w:rPr>
              <w:t>병합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 xml:space="preserve">Leaflet </w:t>
            </w:r>
            <w:r>
              <w:rPr>
                <w:sz w:val="18"/>
              </w:rPr>
              <w:t>지도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탐색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</w:p>
        </w:tc>
        <w:tc>
          <w:tcPr>
            <w:tcW w:w="493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높이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중량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너비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회전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제한과</w:t>
            </w:r>
            <w:r>
              <w:rPr>
                <w:sz w:val="18"/>
              </w:rPr>
              <w:t xml:space="preserve"> A*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  <w:tc>
          <w:tcPr>
            <w:tcW w:w="493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Android·Relay·Vision·Live View </w:t>
            </w:r>
            <w:r>
              <w:rPr>
                <w:sz w:val="18"/>
              </w:rPr>
              <w:t>연결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재생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·GPS </w:t>
            </w:r>
            <w:r>
              <w:rPr>
                <w:sz w:val="18"/>
              </w:rPr>
              <w:t>동기화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  <w:tc>
          <w:tcPr>
            <w:tcW w:w="493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PTS·epoch·sequence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재생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배차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배차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경유지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시연</w:t>
            </w:r>
          </w:p>
        </w:tc>
        <w:tc>
          <w:tcPr>
            <w:tcW w:w="493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시나리오별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운영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접점</w:t>
            </w:r>
          </w:p>
        </w:tc>
        <w:tc>
          <w:tcPr>
            <w:tcW w:w="493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Docker Compose, </w:t>
            </w:r>
            <w:r>
              <w:rPr>
                <w:sz w:val="18"/>
              </w:rPr>
              <w:t>Nginx TLS, Coturn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21"/>
      </w:pPr>
      <w:r>
        <w:t xml:space="preserve">1.6 </w:t>
      </w:r>
      <w:r>
        <w:t>사용자와</w:t>
      </w:r>
      <w:r>
        <w:t xml:space="preserve"> </w:t>
      </w:r>
      <w:r>
        <w:t>권한</w:t>
      </w:r>
    </w:p>
    <w:p w:rsidR="00866B8F" w:rsidRDefault="003A7112">
      <w:pPr>
        <w:pStyle w:val="af0"/>
      </w:pPr>
      <w:r>
        <w:t>표</w:t>
      </w:r>
      <w:r>
        <w:t xml:space="preserve"> 3. </w:t>
      </w:r>
      <w:r>
        <w:t>사용자별</w:t>
      </w:r>
      <w:r>
        <w:t xml:space="preserve"> </w:t>
      </w:r>
      <w:r>
        <w:t>역할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628"/>
      </w:tblGrid>
      <w:tr w:rsidR="00866B8F">
        <w:trPr>
          <w:tblHeader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사용자</w:t>
            </w:r>
          </w:p>
        </w:tc>
        <w:tc>
          <w:tcPr>
            <w:tcW w:w="45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36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관심사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관리자</w:t>
            </w:r>
          </w:p>
        </w:tc>
        <w:tc>
          <w:tcPr>
            <w:tcW w:w="45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계정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36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정합성과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관제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운영자</w:t>
            </w:r>
          </w:p>
        </w:tc>
        <w:tc>
          <w:tcPr>
            <w:tcW w:w="45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배차</w:t>
            </w:r>
          </w:p>
        </w:tc>
        <w:tc>
          <w:tcPr>
            <w:tcW w:w="36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상황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파악과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조회자</w:t>
            </w:r>
          </w:p>
        </w:tc>
        <w:tc>
          <w:tcPr>
            <w:tcW w:w="45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지도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  <w:tc>
          <w:tcPr>
            <w:tcW w:w="36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읽기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Android </w:t>
            </w:r>
            <w:r>
              <w:rPr>
                <w:sz w:val="18"/>
              </w:rPr>
              <w:t>단말</w:t>
            </w:r>
          </w:p>
        </w:tc>
        <w:tc>
          <w:tcPr>
            <w:tcW w:w="45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배정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카메라</w:t>
            </w:r>
            <w:r>
              <w:rPr>
                <w:sz w:val="18"/>
              </w:rPr>
              <w:t xml:space="preserve">·GPS/IMU </w:t>
            </w:r>
            <w:r>
              <w:rPr>
                <w:sz w:val="18"/>
              </w:rPr>
              <w:t>송출</w:t>
            </w:r>
          </w:p>
        </w:tc>
        <w:tc>
          <w:tcPr>
            <w:tcW w:w="36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운행과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안정성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21"/>
      </w:pPr>
      <w:r>
        <w:t xml:space="preserve">1.7 </w:t>
      </w:r>
      <w:r>
        <w:t>제약사항</w:t>
      </w:r>
    </w:p>
    <w:p w:rsidR="00866B8F" w:rsidRDefault="003A7112">
      <w:r>
        <w:t>지역</w:t>
      </w:r>
      <w:r>
        <w:t xml:space="preserve"> </w:t>
      </w:r>
      <w:r>
        <w:t>범위는</w:t>
      </w:r>
      <w:r>
        <w:t xml:space="preserve"> </w:t>
      </w:r>
      <w:r>
        <w:t>부산</w:t>
      </w:r>
      <w:r>
        <w:t xml:space="preserve"> </w:t>
      </w:r>
      <w:r>
        <w:t>도로망이며</w:t>
      </w:r>
      <w:r>
        <w:t xml:space="preserve">, </w:t>
      </w:r>
      <w:r>
        <w:t>차량</w:t>
      </w:r>
      <w:r>
        <w:t xml:space="preserve"> </w:t>
      </w:r>
      <w:r>
        <w:t>프로필은</w:t>
      </w:r>
      <w:r>
        <w:t xml:space="preserve"> </w:t>
      </w:r>
      <w:r>
        <w:t>시연용이다</w:t>
      </w:r>
      <w:r>
        <w:t>. Live View</w:t>
      </w:r>
      <w:r>
        <w:t>는</w:t>
      </w:r>
      <w:r>
        <w:t xml:space="preserve"> </w:t>
      </w:r>
      <w:r>
        <w:t>단일</w:t>
      </w:r>
      <w:r>
        <w:t xml:space="preserve"> Android </w:t>
      </w:r>
      <w:r>
        <w:t>스트림을</w:t>
      </w:r>
      <w:r>
        <w:t xml:space="preserve"> </w:t>
      </w:r>
      <w:r>
        <w:t>다룬다</w:t>
      </w:r>
      <w:r>
        <w:t xml:space="preserve">. GPU </w:t>
      </w:r>
      <w:r>
        <w:t>추론</w:t>
      </w:r>
      <w:r>
        <w:t>·</w:t>
      </w:r>
      <w:r>
        <w:t>실제</w:t>
      </w:r>
      <w:r>
        <w:t xml:space="preserve"> Android </w:t>
      </w:r>
      <w:r>
        <w:t>송출은</w:t>
      </w:r>
      <w:r>
        <w:t xml:space="preserve"> </w:t>
      </w:r>
      <w:r>
        <w:t>원래</w:t>
      </w:r>
      <w:r>
        <w:t xml:space="preserve"> </w:t>
      </w:r>
      <w:r>
        <w:t>장비에서</w:t>
      </w:r>
      <w:r>
        <w:t xml:space="preserve"> </w:t>
      </w:r>
      <w:r>
        <w:t>검증해야</w:t>
      </w:r>
      <w:r>
        <w:t xml:space="preserve"> </w:t>
      </w:r>
      <w:r>
        <w:t>한다</w:t>
      </w:r>
      <w:r>
        <w:t xml:space="preserve">. </w:t>
      </w:r>
      <w:r>
        <w:t>실제</w:t>
      </w:r>
      <w:r>
        <w:t xml:space="preserve"> </w:t>
      </w:r>
      <w:r>
        <w:t>차량의</w:t>
      </w:r>
      <w:r>
        <w:t xml:space="preserve"> </w:t>
      </w:r>
      <w:r>
        <w:t>운행</w:t>
      </w:r>
      <w:r>
        <w:t xml:space="preserve"> </w:t>
      </w:r>
      <w:r>
        <w:t>중</w:t>
      </w:r>
      <w:r>
        <w:t xml:space="preserve"> </w:t>
      </w:r>
      <w:r>
        <w:t>경로</w:t>
      </w:r>
      <w:r>
        <w:t xml:space="preserve"> </w:t>
      </w:r>
      <w:r>
        <w:t>재배정</w:t>
      </w:r>
      <w:r>
        <w:t>, SUMO</w:t>
      </w:r>
      <w:r>
        <w:t>와</w:t>
      </w:r>
      <w:r>
        <w:t xml:space="preserve"> Tauri</w:t>
      </w:r>
      <w:r>
        <w:t>는</w:t>
      </w:r>
      <w:r>
        <w:t xml:space="preserve"> </w:t>
      </w:r>
      <w:r>
        <w:t>현재</w:t>
      </w:r>
      <w:r>
        <w:t xml:space="preserve"> </w:t>
      </w:r>
      <w:r>
        <w:t>통합</w:t>
      </w:r>
      <w:r>
        <w:t xml:space="preserve"> </w:t>
      </w:r>
      <w:r>
        <w:t>범위에서</w:t>
      </w:r>
      <w:r>
        <w:t xml:space="preserve"> </w:t>
      </w:r>
      <w:r>
        <w:t>제외된다</w:t>
      </w:r>
      <w:r>
        <w:t>.</w:t>
      </w:r>
    </w:p>
    <w:p w:rsidR="00866B8F" w:rsidRDefault="003A7112">
      <w:pPr>
        <w:pStyle w:val="1"/>
        <w:pageBreakBefore/>
      </w:pPr>
      <w:bookmarkStart w:id="1" w:name="_Toc241881860"/>
      <w:r>
        <w:lastRenderedPageBreak/>
        <w:t xml:space="preserve">2. </w:t>
      </w:r>
      <w:r>
        <w:t>개발</w:t>
      </w:r>
      <w:r>
        <w:t xml:space="preserve"> </w:t>
      </w:r>
      <w:r>
        <w:t>환경</w:t>
      </w:r>
      <w:bookmarkEnd w:id="1"/>
    </w:p>
    <w:p w:rsidR="00866B8F" w:rsidRDefault="003A7112">
      <w:pPr>
        <w:pStyle w:val="21"/>
      </w:pPr>
      <w:r>
        <w:t xml:space="preserve">2.1 </w:t>
      </w:r>
      <w:r>
        <w:t>개발</w:t>
      </w:r>
      <w:r>
        <w:t xml:space="preserve"> </w:t>
      </w:r>
      <w:r>
        <w:t>언어</w:t>
      </w:r>
      <w:r>
        <w:t xml:space="preserve"> </w:t>
      </w:r>
      <w:r>
        <w:t>및</w:t>
      </w:r>
      <w:r>
        <w:t xml:space="preserve"> </w:t>
      </w:r>
      <w:r>
        <w:t>기술</w:t>
      </w:r>
      <w:r>
        <w:t xml:space="preserve"> </w:t>
      </w:r>
      <w:r>
        <w:t>스택</w:t>
      </w:r>
    </w:p>
    <w:p w:rsidR="00866B8F" w:rsidRDefault="003A7112">
      <w:pPr>
        <w:pStyle w:val="af0"/>
      </w:pPr>
      <w:r>
        <w:t>표</w:t>
      </w:r>
      <w:r>
        <w:t xml:space="preserve"> 4. </w:t>
      </w:r>
      <w:r>
        <w:t>서비스별</w:t>
      </w:r>
      <w:r>
        <w:t xml:space="preserve"> </w:t>
      </w:r>
      <w:r>
        <w:t>개발</w:t>
      </w:r>
      <w:r>
        <w:t xml:space="preserve"> </w:t>
      </w:r>
      <w:r>
        <w:t>기술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4195"/>
      </w:tblGrid>
      <w:tr w:rsidR="00866B8F">
        <w:trPr>
          <w:tblHeader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관제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웹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JavaScript, HTML/CSS, Leaflet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지도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워크스페이스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연동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백엔드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TypeScript, Express 5, Prisma 7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API,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추적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Python, FastAPI, OSM </w:t>
            </w:r>
            <w:r>
              <w:rPr>
                <w:sz w:val="18"/>
              </w:rPr>
              <w:t>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그래프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>·A*·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병합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미디어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릴레이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Go 1.22, Pion WebRTC v4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H.264 </w:t>
            </w:r>
            <w:r>
              <w:rPr>
                <w:sz w:val="18"/>
              </w:rPr>
              <w:t>수신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전달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녹화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비전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Python 3.12, PyTorch, Ultralytics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분할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추적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추정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단말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Kotlin, CameraX, WebRTC, OkHttp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카메라</w:t>
            </w:r>
            <w:r>
              <w:rPr>
                <w:sz w:val="18"/>
              </w:rPr>
              <w:t>·GPS/IMU·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저장소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PostgreSQL 17, PostGIS 3.5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공간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저장소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MinIO S3 API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녹화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세그먼트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인프라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Docker Compose, Nginx, Coturn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>·HTTPS·TURN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21"/>
      </w:pPr>
      <w:r>
        <w:t xml:space="preserve">2.2 </w:t>
      </w:r>
      <w:r>
        <w:t>주요</w:t>
      </w:r>
      <w:r>
        <w:t xml:space="preserve"> </w:t>
      </w:r>
      <w:r>
        <w:t>라이브러리</w:t>
      </w:r>
    </w:p>
    <w:p w:rsidR="00866B8F" w:rsidRDefault="003A7112">
      <w:r>
        <w:t xml:space="preserve">Node </w:t>
      </w:r>
      <w:r>
        <w:t>백엔드는</w:t>
      </w:r>
      <w:r>
        <w:t xml:space="preserve"> Express 5, Prisma 7</w:t>
      </w:r>
      <w:r>
        <w:t>과</w:t>
      </w:r>
      <w:r>
        <w:t xml:space="preserve"> PostgreSQL </w:t>
      </w:r>
      <w:r>
        <w:t>어댑터를</w:t>
      </w:r>
      <w:r>
        <w:t xml:space="preserve"> </w:t>
      </w:r>
      <w:r>
        <w:t>사용한다</w:t>
      </w:r>
      <w:r>
        <w:t>. Zod</w:t>
      </w:r>
      <w:r>
        <w:t>로</w:t>
      </w:r>
      <w:r>
        <w:t xml:space="preserve"> </w:t>
      </w:r>
      <w:r>
        <w:t>요청을</w:t>
      </w:r>
      <w:r>
        <w:t xml:space="preserve"> </w:t>
      </w:r>
      <w:r>
        <w:t>검증하고</w:t>
      </w:r>
      <w:r>
        <w:t xml:space="preserve"> jose·Argon2</w:t>
      </w:r>
      <w:r>
        <w:t>로</w:t>
      </w:r>
      <w:r>
        <w:t xml:space="preserve"> </w:t>
      </w:r>
      <w:r>
        <w:t>토큰과</w:t>
      </w:r>
      <w:r>
        <w:t xml:space="preserve"> </w:t>
      </w:r>
      <w:r>
        <w:t>비밀번호를</w:t>
      </w:r>
      <w:r>
        <w:t xml:space="preserve"> </w:t>
      </w:r>
      <w:r>
        <w:t>처리하며</w:t>
      </w:r>
      <w:r>
        <w:t xml:space="preserve"> Pino</w:t>
      </w:r>
      <w:r>
        <w:t>로</w:t>
      </w:r>
      <w:r>
        <w:t xml:space="preserve"> </w:t>
      </w:r>
      <w:r>
        <w:t>로그를</w:t>
      </w:r>
      <w:r>
        <w:t xml:space="preserve"> </w:t>
      </w:r>
      <w:r>
        <w:t>기록한다</w:t>
      </w:r>
      <w:r>
        <w:t xml:space="preserve">. </w:t>
      </w:r>
      <w:r>
        <w:t>관제</w:t>
      </w:r>
      <w:r>
        <w:t xml:space="preserve"> </w:t>
      </w:r>
      <w:r>
        <w:t>웹은</w:t>
      </w:r>
      <w:r>
        <w:t xml:space="preserve"> </w:t>
      </w:r>
      <w:r>
        <w:t>별도</w:t>
      </w:r>
      <w:r>
        <w:t xml:space="preserve"> </w:t>
      </w:r>
      <w:r>
        <w:t>프레임워크</w:t>
      </w:r>
      <w:r>
        <w:t xml:space="preserve"> </w:t>
      </w:r>
      <w:r>
        <w:t>빌드</w:t>
      </w:r>
      <w:r>
        <w:t xml:space="preserve"> </w:t>
      </w:r>
      <w:r>
        <w:t>과정</w:t>
      </w:r>
      <w:r>
        <w:t xml:space="preserve"> </w:t>
      </w:r>
      <w:r>
        <w:t>없이</w:t>
      </w:r>
      <w:r>
        <w:t xml:space="preserve"> JavaScript</w:t>
      </w:r>
      <w:r>
        <w:t>와</w:t>
      </w:r>
      <w:r>
        <w:t xml:space="preserve"> Leaflet</w:t>
      </w:r>
      <w:r>
        <w:t>로</w:t>
      </w:r>
      <w:r>
        <w:t xml:space="preserve"> </w:t>
      </w:r>
      <w:r>
        <w:t>구성된다</w:t>
      </w:r>
      <w:r>
        <w:t>.</w:t>
      </w:r>
    </w:p>
    <w:p w:rsidR="00866B8F" w:rsidRDefault="003A7112">
      <w:r>
        <w:t>Vision</w:t>
      </w:r>
      <w:r>
        <w:t>은</w:t>
      </w:r>
      <w:r>
        <w:t xml:space="preserve"> Python 3.12, FastAPI, PyTorch, </w:t>
      </w:r>
      <w:r>
        <w:t>커스텀</w:t>
      </w:r>
      <w:r>
        <w:t xml:space="preserve"> Ultralytics</w:t>
      </w:r>
      <w:r>
        <w:t>와</w:t>
      </w:r>
      <w:r>
        <w:t xml:space="preserve"> </w:t>
      </w:r>
      <w:r>
        <w:t>영상</w:t>
      </w:r>
      <w:r>
        <w:t xml:space="preserve"> </w:t>
      </w:r>
      <w:r>
        <w:t>처리</w:t>
      </w:r>
      <w:r>
        <w:t xml:space="preserve"> </w:t>
      </w:r>
      <w:r>
        <w:t>라이브러리를</w:t>
      </w:r>
      <w:r>
        <w:t xml:space="preserve"> </w:t>
      </w:r>
      <w:r>
        <w:t>사용한다</w:t>
      </w:r>
      <w:r>
        <w:t xml:space="preserve">. </w:t>
      </w:r>
      <w:r>
        <w:t>현재</w:t>
      </w:r>
      <w:r>
        <w:t xml:space="preserve"> </w:t>
      </w:r>
      <w:r>
        <w:t>잠금</w:t>
      </w:r>
      <w:r>
        <w:t xml:space="preserve"> </w:t>
      </w:r>
      <w:r>
        <w:t>파일에는</w:t>
      </w:r>
      <w:r>
        <w:t xml:space="preserve"> PyTorch 2.12.1+cu130, torchvision 0.27.1+cu130</w:t>
      </w:r>
      <w:r>
        <w:t>이</w:t>
      </w:r>
      <w:r>
        <w:t xml:space="preserve"> </w:t>
      </w:r>
      <w:r>
        <w:t>기록되어</w:t>
      </w:r>
      <w:r>
        <w:t xml:space="preserve"> </w:t>
      </w:r>
      <w:r>
        <w:t>있다</w:t>
      </w:r>
      <w:r>
        <w:t xml:space="preserve">. </w:t>
      </w:r>
      <w:r>
        <w:t>서비스의</w:t>
      </w:r>
      <w:r>
        <w:t xml:space="preserve"> </w:t>
      </w:r>
      <w:r>
        <w:t>패키지</w:t>
      </w:r>
      <w:r>
        <w:t xml:space="preserve"> </w:t>
      </w:r>
      <w:r>
        <w:t>설정은</w:t>
      </w:r>
      <w:r>
        <w:t xml:space="preserve"> </w:t>
      </w:r>
      <w:r>
        <w:t>모델</w:t>
      </w:r>
      <w:r>
        <w:t xml:space="preserve"> </w:t>
      </w:r>
      <w:r>
        <w:t>학습</w:t>
      </w:r>
      <w:r>
        <w:t xml:space="preserve"> </w:t>
      </w:r>
      <w:r>
        <w:t>환경과</w:t>
      </w:r>
      <w:r>
        <w:t xml:space="preserve"> </w:t>
      </w:r>
      <w:r>
        <w:t>구분하여</w:t>
      </w:r>
      <w:r>
        <w:t xml:space="preserve"> </w:t>
      </w:r>
      <w:r>
        <w:t>관리한다</w:t>
      </w:r>
      <w:r>
        <w:t>.</w:t>
      </w:r>
    </w:p>
    <w:p w:rsidR="00866B8F" w:rsidRDefault="003A7112">
      <w:pPr>
        <w:pStyle w:val="21"/>
      </w:pPr>
      <w:r>
        <w:t xml:space="preserve">2.3 </w:t>
      </w:r>
      <w:r>
        <w:t>개발</w:t>
      </w:r>
      <w:r>
        <w:t xml:space="preserve"> </w:t>
      </w:r>
      <w:r>
        <w:t>도구</w:t>
      </w:r>
    </w:p>
    <w:p w:rsidR="00866B8F" w:rsidRDefault="003A7112">
      <w:r>
        <w:t>서비스별로</w:t>
      </w:r>
      <w:r>
        <w:t xml:space="preserve"> npm, uv, Go module</w:t>
      </w:r>
      <w:r>
        <w:t>과</w:t>
      </w:r>
      <w:r>
        <w:t xml:space="preserve"> Gradle</w:t>
      </w:r>
      <w:r>
        <w:t>을</w:t>
      </w:r>
      <w:r>
        <w:t xml:space="preserve"> </w:t>
      </w:r>
      <w:r>
        <w:t>사용한다</w:t>
      </w:r>
      <w:r>
        <w:t>. Git</w:t>
      </w:r>
      <w:r>
        <w:t>으로</w:t>
      </w:r>
      <w:r>
        <w:t xml:space="preserve"> </w:t>
      </w:r>
      <w:r>
        <w:t>변경을</w:t>
      </w:r>
      <w:r>
        <w:t xml:space="preserve"> </w:t>
      </w:r>
      <w:r>
        <w:t>관리하고</w:t>
      </w:r>
      <w:r>
        <w:t xml:space="preserve"> OpenAPI</w:t>
      </w:r>
      <w:r>
        <w:t>로</w:t>
      </w:r>
      <w:r>
        <w:t xml:space="preserve"> </w:t>
      </w:r>
      <w:r>
        <w:t>업무</w:t>
      </w:r>
      <w:r>
        <w:t xml:space="preserve"> API</w:t>
      </w:r>
      <w:r>
        <w:t>를</w:t>
      </w:r>
      <w:r>
        <w:t xml:space="preserve"> </w:t>
      </w:r>
      <w:r>
        <w:t>문서화한다</w:t>
      </w:r>
      <w:r>
        <w:t xml:space="preserve">. </w:t>
      </w:r>
      <w:r>
        <w:t>테스트</w:t>
      </w:r>
      <w:r>
        <w:t xml:space="preserve"> </w:t>
      </w:r>
      <w:r>
        <w:t>구성에는</w:t>
      </w:r>
      <w:r>
        <w:t xml:space="preserve"> Vitest·Supertest, Python </w:t>
      </w:r>
      <w:r>
        <w:t>테스트</w:t>
      </w:r>
      <w:r>
        <w:t xml:space="preserve">, Go </w:t>
      </w:r>
      <w:r>
        <w:t>테스트와</w:t>
      </w:r>
      <w:r>
        <w:t xml:space="preserve"> Android </w:t>
      </w:r>
      <w:r>
        <w:t>단위</w:t>
      </w:r>
      <w:r>
        <w:t xml:space="preserve"> </w:t>
      </w:r>
      <w:r>
        <w:t>테스트가</w:t>
      </w:r>
      <w:r>
        <w:t xml:space="preserve"> </w:t>
      </w:r>
      <w:r>
        <w:t>포함되어</w:t>
      </w:r>
      <w:r>
        <w:t xml:space="preserve"> </w:t>
      </w:r>
      <w:r>
        <w:t>있다</w:t>
      </w:r>
      <w:r>
        <w:t>.</w:t>
      </w:r>
    </w:p>
    <w:p w:rsidR="00866B8F" w:rsidRDefault="003A7112">
      <w:r>
        <w:rPr>
          <w:color w:val="627585"/>
          <w:sz w:val="16"/>
        </w:rPr>
        <w:t>근거</w:t>
      </w:r>
      <w:r>
        <w:rPr>
          <w:color w:val="627585"/>
          <w:sz w:val="16"/>
        </w:rPr>
        <w:t xml:space="preserve">: node/package.json, </w:t>
      </w:r>
      <w:r>
        <w:rPr>
          <w:color w:val="627585"/>
          <w:sz w:val="16"/>
        </w:rPr>
        <w:t>각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서비스</w:t>
      </w:r>
      <w:r>
        <w:rPr>
          <w:color w:val="627585"/>
          <w:sz w:val="16"/>
        </w:rPr>
        <w:t xml:space="preserve"> pyproject.toml·uv.lock, Go module, Android Gradle </w:t>
      </w:r>
      <w:r>
        <w:rPr>
          <w:color w:val="627585"/>
          <w:sz w:val="16"/>
        </w:rPr>
        <w:t>설정</w:t>
      </w:r>
      <w:r>
        <w:rPr>
          <w:color w:val="627585"/>
          <w:sz w:val="16"/>
        </w:rPr>
        <w:t xml:space="preserve">. </w:t>
      </w:r>
      <w:r>
        <w:rPr>
          <w:color w:val="627585"/>
          <w:sz w:val="16"/>
        </w:rPr>
        <w:t>표의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버전은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저장소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설정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기준이다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2.4 </w:t>
      </w:r>
      <w:r>
        <w:t>데이터</w:t>
      </w:r>
      <w:r>
        <w:t xml:space="preserve"> </w:t>
      </w:r>
      <w:r>
        <w:t>저장소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환경</w:t>
      </w:r>
    </w:p>
    <w:p w:rsidR="00866B8F" w:rsidRDefault="003A7112">
      <w:pPr>
        <w:pStyle w:val="af0"/>
      </w:pPr>
      <w:r>
        <w:t>표</w:t>
      </w:r>
      <w:r>
        <w:t xml:space="preserve"> 5. </w:t>
      </w:r>
      <w:r>
        <w:t>데이터</w:t>
      </w:r>
      <w:r>
        <w:t xml:space="preserve"> </w:t>
      </w:r>
      <w:r>
        <w:t>저장</w:t>
      </w:r>
      <w:r>
        <w:t xml:space="preserve"> </w:t>
      </w:r>
      <w:r>
        <w:t>구조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252"/>
        <w:gridCol w:w="3742"/>
      </w:tblGrid>
      <w:tr w:rsidR="00866B8F">
        <w:trPr>
          <w:tblHeader/>
          <w:jc w:val="center"/>
        </w:trPr>
        <w:tc>
          <w:tcPr>
            <w:tcW w:w="187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저장소</w:t>
            </w:r>
          </w:p>
        </w:tc>
        <w:tc>
          <w:tcPr>
            <w:tcW w:w="425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저장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데이터</w:t>
            </w:r>
          </w:p>
        </w:tc>
        <w:tc>
          <w:tcPr>
            <w:tcW w:w="374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담당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용도</w:t>
            </w:r>
          </w:p>
        </w:tc>
      </w:tr>
      <w:tr w:rsidR="00866B8F">
        <w:trPr>
          <w:cantSplit/>
          <w:jc w:val="center"/>
        </w:trPr>
        <w:tc>
          <w:tcPr>
            <w:tcW w:w="187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PostgreSQL/PostGIS</w:t>
            </w:r>
          </w:p>
        </w:tc>
        <w:tc>
          <w:tcPr>
            <w:tcW w:w="425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계정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  <w:tc>
          <w:tcPr>
            <w:tcW w:w="374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Node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쿼리</w:t>
            </w:r>
          </w:p>
        </w:tc>
      </w:tr>
      <w:tr w:rsidR="00866B8F">
        <w:trPr>
          <w:cantSplit/>
          <w:jc w:val="center"/>
        </w:trPr>
        <w:tc>
          <w:tcPr>
            <w:tcW w:w="187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MinIO</w:t>
            </w:r>
          </w:p>
        </w:tc>
        <w:tc>
          <w:tcPr>
            <w:tcW w:w="425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녹화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세그먼트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</w:t>
            </w:r>
          </w:p>
        </w:tc>
        <w:tc>
          <w:tcPr>
            <w:tcW w:w="374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Relay </w:t>
            </w:r>
            <w:r>
              <w:rPr>
                <w:sz w:val="18"/>
              </w:rPr>
              <w:t>업로드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브라우저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재생</w:t>
            </w:r>
          </w:p>
        </w:tc>
      </w:tr>
      <w:tr w:rsidR="00866B8F">
        <w:trPr>
          <w:cantSplit/>
          <w:jc w:val="center"/>
        </w:trPr>
        <w:tc>
          <w:tcPr>
            <w:tcW w:w="187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Routing </w:t>
            </w:r>
            <w:r>
              <w:rPr>
                <w:sz w:val="18"/>
              </w:rPr>
              <w:t>메모리</w:t>
            </w:r>
          </w:p>
        </w:tc>
        <w:tc>
          <w:tcPr>
            <w:tcW w:w="425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스냅샷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계산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캐시</w:t>
            </w:r>
          </w:p>
        </w:tc>
        <w:tc>
          <w:tcPr>
            <w:tcW w:w="374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일시적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추적</w:t>
            </w:r>
          </w:p>
        </w:tc>
      </w:tr>
      <w:tr w:rsidR="00866B8F">
        <w:trPr>
          <w:cantSplit/>
          <w:jc w:val="center"/>
        </w:trPr>
        <w:tc>
          <w:tcPr>
            <w:tcW w:w="187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routing_state</w:t>
            </w:r>
          </w:p>
        </w:tc>
        <w:tc>
          <w:tcPr>
            <w:tcW w:w="425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선택한</w:t>
            </w:r>
            <w:r>
              <w:rPr>
                <w:sz w:val="18"/>
              </w:rPr>
              <w:t xml:space="preserve"> BIMS </w:t>
            </w:r>
            <w:r>
              <w:rPr>
                <w:sz w:val="18"/>
              </w:rPr>
              <w:t>실시간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소스와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</w:p>
        </w:tc>
        <w:tc>
          <w:tcPr>
            <w:tcW w:w="374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소스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재시작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</w:tr>
      <w:tr w:rsidR="00866B8F">
        <w:trPr>
          <w:cantSplit/>
          <w:jc w:val="center"/>
        </w:trPr>
        <w:tc>
          <w:tcPr>
            <w:tcW w:w="187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Relay </w:t>
            </w:r>
            <w:r>
              <w:rPr>
                <w:sz w:val="18"/>
              </w:rPr>
              <w:t>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</w:p>
        </w:tc>
        <w:tc>
          <w:tcPr>
            <w:tcW w:w="425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녹화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업로드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저널과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미디어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버퍼</w:t>
            </w:r>
          </w:p>
        </w:tc>
        <w:tc>
          <w:tcPr>
            <w:tcW w:w="374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업로드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21"/>
      </w:pPr>
      <w:r>
        <w:t xml:space="preserve">2.5 </w:t>
      </w:r>
      <w:r>
        <w:t>운영</w:t>
      </w:r>
      <w:r>
        <w:t xml:space="preserve"> </w:t>
      </w:r>
      <w:r>
        <w:t>및</w:t>
      </w:r>
      <w:r>
        <w:t xml:space="preserve"> </w:t>
      </w:r>
      <w:r>
        <w:t>배포</w:t>
      </w:r>
      <w:r>
        <w:t xml:space="preserve"> </w:t>
      </w:r>
      <w:r>
        <w:t>환경</w:t>
      </w:r>
    </w:p>
    <w:p w:rsidR="00866B8F" w:rsidRDefault="003A7112">
      <w:pPr>
        <w:pStyle w:val="af0"/>
      </w:pPr>
      <w:r>
        <w:t>표</w:t>
      </w:r>
      <w:r>
        <w:t xml:space="preserve"> 6. </w:t>
      </w:r>
      <w:r>
        <w:t>주요</w:t>
      </w:r>
      <w:r>
        <w:t xml:space="preserve"> </w:t>
      </w:r>
      <w:r>
        <w:t>서비스의</w:t>
      </w:r>
      <w:r>
        <w:t xml:space="preserve"> </w:t>
      </w:r>
      <w:r>
        <w:t>외부</w:t>
      </w:r>
      <w:r>
        <w:t xml:space="preserve"> </w:t>
      </w:r>
      <w:r>
        <w:t>접점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4082"/>
        <w:gridCol w:w="2891"/>
      </w:tblGrid>
      <w:tr w:rsidR="00866B8F">
        <w:trPr>
          <w:tblHeader/>
          <w:jc w:val="center"/>
        </w:trPr>
        <w:tc>
          <w:tcPr>
            <w:tcW w:w="289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접점</w:t>
            </w:r>
          </w:p>
        </w:tc>
        <w:tc>
          <w:tcPr>
            <w:tcW w:w="289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외부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노출</w:t>
            </w:r>
          </w:p>
        </w:tc>
      </w:tr>
      <w:tr w:rsidR="00866B8F">
        <w:trPr>
          <w:cantSplit/>
          <w:jc w:val="center"/>
        </w:trPr>
        <w:tc>
          <w:tcPr>
            <w:tcW w:w="289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Nginx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39001 </w:t>
            </w:r>
            <w:r>
              <w:rPr>
                <w:sz w:val="18"/>
              </w:rPr>
              <w:t>관제</w:t>
            </w:r>
            <w:r>
              <w:rPr>
                <w:sz w:val="18"/>
              </w:rPr>
              <w:t xml:space="preserve"> / 39002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단말</w:t>
            </w:r>
            <w:r>
              <w:rPr>
                <w:sz w:val="18"/>
              </w:rPr>
              <w:t xml:space="preserve"> / 39003 </w:t>
            </w:r>
            <w:r>
              <w:rPr>
                <w:sz w:val="18"/>
              </w:rPr>
              <w:t>저장소</w:t>
            </w:r>
          </w:p>
        </w:tc>
        <w:tc>
          <w:tcPr>
            <w:tcW w:w="289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HTTPS</w:t>
            </w:r>
          </w:p>
        </w:tc>
      </w:tr>
      <w:tr w:rsidR="00866B8F">
        <w:trPr>
          <w:cantSplit/>
          <w:jc w:val="center"/>
        </w:trPr>
        <w:tc>
          <w:tcPr>
            <w:tcW w:w="289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Coturn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39004–39007</w:t>
            </w:r>
          </w:p>
        </w:tc>
        <w:tc>
          <w:tcPr>
            <w:tcW w:w="289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TURN</w:t>
            </w:r>
          </w:p>
        </w:tc>
      </w:tr>
      <w:tr w:rsidR="00866B8F">
        <w:trPr>
          <w:cantSplit/>
          <w:jc w:val="center"/>
        </w:trPr>
        <w:tc>
          <w:tcPr>
            <w:tcW w:w="289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Node / Routing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3000 / 8000</w:t>
            </w:r>
          </w:p>
        </w:tc>
        <w:tc>
          <w:tcPr>
            <w:tcW w:w="289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</w:p>
        </w:tc>
      </w:tr>
      <w:tr w:rsidR="00866B8F">
        <w:trPr>
          <w:cantSplit/>
          <w:jc w:val="center"/>
        </w:trPr>
        <w:tc>
          <w:tcPr>
            <w:tcW w:w="289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Vision / Relay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39011 / </w:t>
            </w:r>
            <w:r>
              <w:rPr>
                <w:sz w:val="18"/>
              </w:rPr>
              <w:t>39012</w:t>
            </w:r>
          </w:p>
        </w:tc>
        <w:tc>
          <w:tcPr>
            <w:tcW w:w="289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</w:p>
        </w:tc>
      </w:tr>
      <w:tr w:rsidR="00866B8F">
        <w:trPr>
          <w:cantSplit/>
          <w:jc w:val="center"/>
        </w:trPr>
        <w:tc>
          <w:tcPr>
            <w:tcW w:w="289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PostgreSQL / MinIO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5432 / 9000</w:t>
            </w:r>
          </w:p>
        </w:tc>
        <w:tc>
          <w:tcPr>
            <w:tcW w:w="289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운영</w:t>
      </w:r>
      <w:r>
        <w:t>·</w:t>
      </w:r>
      <w:r>
        <w:t>개발</w:t>
      </w:r>
      <w:r>
        <w:t xml:space="preserve"> Compose </w:t>
      </w:r>
      <w:r>
        <w:t>설정을</w:t>
      </w:r>
      <w:r>
        <w:t xml:space="preserve"> </w:t>
      </w:r>
      <w:r>
        <w:t>구분한다</w:t>
      </w:r>
      <w:r>
        <w:t xml:space="preserve">. </w:t>
      </w:r>
      <w:r>
        <w:t>운영용</w:t>
      </w:r>
      <w:r>
        <w:t xml:space="preserve"> Vision </w:t>
      </w:r>
      <w:r>
        <w:t>코드는</w:t>
      </w:r>
      <w:r>
        <w:t xml:space="preserve"> </w:t>
      </w:r>
      <w:r>
        <w:t>이미지에</w:t>
      </w:r>
      <w:r>
        <w:t xml:space="preserve"> </w:t>
      </w:r>
      <w:r>
        <w:t>포함되고</w:t>
      </w:r>
      <w:r>
        <w:t xml:space="preserve"> </w:t>
      </w:r>
      <w:r>
        <w:t>모델</w:t>
      </w:r>
      <w:r>
        <w:t xml:space="preserve"> </w:t>
      </w:r>
      <w:r>
        <w:t>디렉터리는</w:t>
      </w:r>
      <w:r>
        <w:t xml:space="preserve">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디렉터리</w:t>
      </w:r>
      <w:r>
        <w:t xml:space="preserve"> </w:t>
      </w:r>
      <w:r>
        <w:t>바인드</w:t>
      </w:r>
      <w:r>
        <w:t xml:space="preserve"> </w:t>
      </w:r>
      <w:r>
        <w:t>마운트로</w:t>
      </w:r>
      <w:r>
        <w:t xml:space="preserve"> </w:t>
      </w:r>
      <w:r>
        <w:t>연결된다</w:t>
      </w:r>
      <w:r>
        <w:t>. Compose</w:t>
      </w:r>
      <w:r>
        <w:t>의</w:t>
      </w:r>
      <w:r>
        <w:t xml:space="preserve"> </w:t>
      </w:r>
      <w:r>
        <w:t>기본</w:t>
      </w:r>
      <w:r>
        <w:t xml:space="preserve"> </w:t>
      </w:r>
      <w:r>
        <w:t>분할</w:t>
      </w:r>
      <w:r>
        <w:t xml:space="preserve"> </w:t>
      </w:r>
      <w:r>
        <w:t>모델</w:t>
      </w:r>
      <w:r>
        <w:t xml:space="preserve"> </w:t>
      </w:r>
      <w:r>
        <w:t>경로는</w:t>
      </w:r>
      <w:r>
        <w:t xml:space="preserve"> a4_best.engine</w:t>
      </w:r>
      <w:r>
        <w:t>이며</w:t>
      </w:r>
      <w:r>
        <w:t xml:space="preserve">, Python </w:t>
      </w:r>
      <w:r>
        <w:t>단독</w:t>
      </w:r>
      <w:r>
        <w:t xml:space="preserve"> </w:t>
      </w:r>
      <w:r>
        <w:t>실행</w:t>
      </w:r>
      <w:r>
        <w:t xml:space="preserve"> </w:t>
      </w:r>
      <w:r>
        <w:t>설정의</w:t>
      </w:r>
      <w:r>
        <w:t xml:space="preserve"> </w:t>
      </w:r>
      <w:r>
        <w:t>기본</w:t>
      </w:r>
      <w:r>
        <w:t xml:space="preserve"> </w:t>
      </w:r>
      <w:r>
        <w:t>경로는</w:t>
      </w:r>
      <w:r>
        <w:t xml:space="preserve"> yolo26s-seg.pt</w:t>
      </w:r>
      <w:r>
        <w:t>이다</w:t>
      </w:r>
      <w:r>
        <w:t>.</w:t>
      </w:r>
    </w:p>
    <w:p w:rsidR="00866B8F" w:rsidRDefault="003A7112">
      <w:r>
        <w:t>관제</w:t>
      </w:r>
      <w:r>
        <w:t xml:space="preserve"> AI </w:t>
      </w:r>
      <w:r>
        <w:t>도우미는</w:t>
      </w:r>
      <w:r>
        <w:t xml:space="preserve"> </w:t>
      </w:r>
      <w:r>
        <w:t>별도</w:t>
      </w:r>
      <w:r>
        <w:t xml:space="preserve"> LLM </w:t>
      </w:r>
      <w:r>
        <w:t>서비스와</w:t>
      </w:r>
      <w:r>
        <w:t xml:space="preserve"> </w:t>
      </w:r>
      <w:r>
        <w:t>외부</w:t>
      </w:r>
      <w:r>
        <w:t xml:space="preserve"> </w:t>
      </w:r>
      <w:r>
        <w:t>검색</w:t>
      </w:r>
      <w:r>
        <w:t xml:space="preserve"> </w:t>
      </w:r>
      <w:r>
        <w:t>저장소를</w:t>
      </w:r>
      <w:r>
        <w:t xml:space="preserve"> </w:t>
      </w:r>
      <w:r>
        <w:t>사용하는</w:t>
      </w:r>
      <w:r>
        <w:t xml:space="preserve"> </w:t>
      </w:r>
      <w:r>
        <w:t>부가</w:t>
      </w:r>
      <w:r>
        <w:t xml:space="preserve"> </w:t>
      </w:r>
      <w:r>
        <w:t>기능이다</w:t>
      </w:r>
      <w:r>
        <w:t xml:space="preserve">. </w:t>
      </w:r>
      <w:r>
        <w:t>핵심</w:t>
      </w:r>
      <w:r>
        <w:t xml:space="preserve"> </w:t>
      </w:r>
      <w:r>
        <w:t>영상</w:t>
      </w:r>
      <w:r>
        <w:t xml:space="preserve"> </w:t>
      </w:r>
      <w:r>
        <w:t>모델</w:t>
      </w:r>
      <w:r>
        <w:t xml:space="preserve"> </w:t>
      </w:r>
      <w:r>
        <w:t>설명은</w:t>
      </w:r>
      <w:r>
        <w:t xml:space="preserve"> Custom YOLO26-seg</w:t>
      </w:r>
      <w:r>
        <w:t>와</w:t>
      </w:r>
      <w:r>
        <w:t xml:space="preserve"> UniDepth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정리한다</w:t>
      </w:r>
      <w:r>
        <w:t>.</w:t>
      </w:r>
    </w:p>
    <w:p w:rsidR="00866B8F" w:rsidRDefault="003A7112">
      <w:pPr>
        <w:pStyle w:val="1"/>
        <w:pageBreakBefore/>
      </w:pPr>
      <w:bookmarkStart w:id="2" w:name="_Toc241881861"/>
      <w:r>
        <w:lastRenderedPageBreak/>
        <w:t xml:space="preserve">3. </w:t>
      </w:r>
      <w:r>
        <w:t>시스템</w:t>
      </w:r>
      <w:r>
        <w:t xml:space="preserve"> </w:t>
      </w:r>
      <w:r>
        <w:t>설계</w:t>
      </w:r>
      <w:bookmarkEnd w:id="2"/>
    </w:p>
    <w:p w:rsidR="00866B8F" w:rsidRDefault="003A7112">
      <w:pPr>
        <w:pStyle w:val="21"/>
      </w:pPr>
      <w:r>
        <w:t xml:space="preserve">3.1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구성</w:t>
      </w:r>
    </w:p>
    <w:p w:rsidR="00866B8F" w:rsidRDefault="003A7112">
      <w:pPr>
        <w:spacing w:after="80"/>
        <w:jc w:val="center"/>
      </w:pPr>
      <w:r>
        <w:rPr>
          <w:noProof/>
        </w:rPr>
        <w:drawing>
          <wp:inline distT="0" distB="0" distL="0" distR="0">
            <wp:extent cx="6120000" cy="3855600"/>
            <wp:effectExtent l="0" t="0" r="0" b="0"/>
            <wp:docPr id="1" name="Picture 1" descr="통합 시스템 서비스 구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8F" w:rsidRDefault="003A7112">
      <w:pPr>
        <w:pStyle w:val="af0"/>
      </w:pPr>
      <w:r>
        <w:t>그림</w:t>
      </w:r>
      <w:r>
        <w:t xml:space="preserve"> 1. </w:t>
      </w:r>
      <w:r>
        <w:t>통합</w:t>
      </w:r>
      <w:r>
        <w:t xml:space="preserve"> </w:t>
      </w:r>
      <w:r>
        <w:t>시스템</w:t>
      </w:r>
      <w:r>
        <w:t xml:space="preserve"> </w:t>
      </w:r>
      <w:r>
        <w:t>서비스</w:t>
      </w:r>
      <w:r>
        <w:t xml:space="preserve"> </w:t>
      </w:r>
      <w:r>
        <w:t>구성</w:t>
      </w:r>
    </w:p>
    <w:p w:rsidR="00866B8F" w:rsidRDefault="003A7112">
      <w:pPr>
        <w:pStyle w:val="af0"/>
      </w:pPr>
      <w:r>
        <w:t>표</w:t>
      </w:r>
      <w:r>
        <w:t xml:space="preserve"> 7. </w:t>
      </w:r>
      <w:r>
        <w:t>계층별</w:t>
      </w:r>
      <w:r>
        <w:t xml:space="preserve"> </w:t>
      </w:r>
      <w:r>
        <w:t>구성과</w:t>
      </w:r>
      <w:r>
        <w:t xml:space="preserve"> </w:t>
      </w:r>
      <w:r>
        <w:t>책임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231"/>
        <w:gridCol w:w="5046"/>
      </w:tblGrid>
      <w:tr w:rsidR="00866B8F">
        <w:trPr>
          <w:tblHeader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구성요소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책임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클라이언트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관제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/ Android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지도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카메라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센서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접점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Nginx / Coturn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TLS </w:t>
            </w:r>
            <w:r>
              <w:rPr>
                <w:sz w:val="18"/>
              </w:rPr>
              <w:t>종단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라우팅</w:t>
            </w:r>
            <w:r>
              <w:rPr>
                <w:sz w:val="18"/>
              </w:rPr>
              <w:t xml:space="preserve">, NAT </w:t>
            </w:r>
            <w:r>
              <w:rPr>
                <w:sz w:val="18"/>
              </w:rPr>
              <w:t>통과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Node / </w:t>
            </w:r>
            <w:r>
              <w:rPr>
                <w:sz w:val="18"/>
              </w:rPr>
              <w:t>Express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인증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API, </w:t>
            </w: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시뮬레이션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계산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Routing / Tracking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그래프</w:t>
            </w:r>
            <w:r>
              <w:rPr>
                <w:sz w:val="18"/>
              </w:rPr>
              <w:t>, A*, BIMS·</w:t>
            </w:r>
            <w:r>
              <w:rPr>
                <w:sz w:val="18"/>
              </w:rPr>
              <w:t>단말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병합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미디어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비전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Go Relay / FastAPI Vision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녹화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추정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저장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PostgreSQL / PostGIS / MinIO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공간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Node</w:t>
      </w:r>
      <w:r>
        <w:t>가</w:t>
      </w:r>
      <w:r>
        <w:t xml:space="preserve"> </w:t>
      </w:r>
      <w:r>
        <w:t>업무</w:t>
      </w:r>
      <w:r>
        <w:t>·</w:t>
      </w:r>
      <w:r>
        <w:t>영속</w:t>
      </w:r>
      <w:r>
        <w:t xml:space="preserve"> </w:t>
      </w:r>
      <w:r>
        <w:t>데이터를</w:t>
      </w:r>
      <w:r>
        <w:t xml:space="preserve"> </w:t>
      </w:r>
      <w:r>
        <w:t>관리하고</w:t>
      </w:r>
      <w:r>
        <w:t>, Routing</w:t>
      </w:r>
      <w:r>
        <w:t>은</w:t>
      </w:r>
      <w:r>
        <w:t xml:space="preserve"> </w:t>
      </w:r>
      <w:r>
        <w:t>그래프와</w:t>
      </w:r>
      <w:r>
        <w:t xml:space="preserve"> </w:t>
      </w:r>
      <w:r>
        <w:t>일시적</w:t>
      </w:r>
      <w:r>
        <w:t xml:space="preserve"> </w:t>
      </w:r>
      <w:r>
        <w:t>추적</w:t>
      </w:r>
      <w:r>
        <w:t xml:space="preserve"> </w:t>
      </w:r>
      <w:r>
        <w:t>상태를</w:t>
      </w:r>
      <w:r>
        <w:t xml:space="preserve"> </w:t>
      </w:r>
      <w:r>
        <w:t>관리한다</w:t>
      </w:r>
      <w:r>
        <w:t xml:space="preserve">. </w:t>
      </w:r>
      <w:r>
        <w:t>미디어</w:t>
      </w:r>
      <w:r>
        <w:t xml:space="preserve"> </w:t>
      </w:r>
      <w:r>
        <w:t>처리와</w:t>
      </w:r>
      <w:r>
        <w:t xml:space="preserve"> AI </w:t>
      </w:r>
      <w:r>
        <w:t>추론은</w:t>
      </w:r>
      <w:r>
        <w:t xml:space="preserve"> Node</w:t>
      </w:r>
      <w:r>
        <w:t>를</w:t>
      </w:r>
      <w:r>
        <w:t xml:space="preserve"> </w:t>
      </w:r>
      <w:r>
        <w:t>경유하는</w:t>
      </w:r>
      <w:r>
        <w:t xml:space="preserve"> </w:t>
      </w:r>
      <w:r>
        <w:t>고빈도</w:t>
      </w:r>
      <w:r>
        <w:t xml:space="preserve"> </w:t>
      </w:r>
      <w:r>
        <w:t>영상</w:t>
      </w:r>
      <w:r>
        <w:t xml:space="preserve"> </w:t>
      </w:r>
      <w:r>
        <w:t>전달</w:t>
      </w:r>
      <w:r>
        <w:t xml:space="preserve"> </w:t>
      </w:r>
      <w:r>
        <w:t>방식으로</w:t>
      </w:r>
      <w:r>
        <w:t xml:space="preserve"> </w:t>
      </w:r>
      <w:r>
        <w:t>합치지</w:t>
      </w:r>
      <w:r>
        <w:t xml:space="preserve"> </w:t>
      </w:r>
      <w:r>
        <w:t>않고</w:t>
      </w:r>
      <w:r>
        <w:t xml:space="preserve"> </w:t>
      </w:r>
      <w:r>
        <w:t>별도</w:t>
      </w:r>
      <w:r>
        <w:t xml:space="preserve"> </w:t>
      </w:r>
      <w:r>
        <w:t>서비스에서</w:t>
      </w:r>
      <w:r>
        <w:t xml:space="preserve"> </w:t>
      </w:r>
      <w:r>
        <w:t>수행한다</w:t>
      </w:r>
      <w:r>
        <w:t>.</w:t>
      </w:r>
    </w:p>
    <w:p w:rsidR="00866B8F" w:rsidRDefault="003A7112">
      <w:r>
        <w:rPr>
          <w:color w:val="627585"/>
          <w:sz w:val="16"/>
        </w:rPr>
        <w:t>추가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제공된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시스템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설계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문서의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서비스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경계를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적용하되</w:t>
      </w:r>
      <w:r>
        <w:rPr>
          <w:color w:val="627585"/>
          <w:sz w:val="16"/>
        </w:rPr>
        <w:t xml:space="preserve">, </w:t>
      </w:r>
      <w:r>
        <w:rPr>
          <w:color w:val="627585"/>
          <w:sz w:val="16"/>
        </w:rPr>
        <w:t>전달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프로토콜과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부가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서비스는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현재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코드</w:t>
      </w:r>
      <w:r>
        <w:rPr>
          <w:color w:val="627585"/>
          <w:sz w:val="16"/>
        </w:rPr>
        <w:t xml:space="preserve">·Compose </w:t>
      </w:r>
      <w:r>
        <w:rPr>
          <w:color w:val="627585"/>
          <w:sz w:val="16"/>
        </w:rPr>
        <w:t>설정에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맞춰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정리하였다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3.2 </w:t>
      </w:r>
      <w:r>
        <w:t>서브시스템과</w:t>
      </w:r>
      <w:r>
        <w:t xml:space="preserve"> </w:t>
      </w:r>
      <w:r>
        <w:t>통신</w:t>
      </w:r>
      <w:r>
        <w:t xml:space="preserve"> </w:t>
      </w:r>
      <w:r>
        <w:t>인터페이스</w:t>
      </w:r>
    </w:p>
    <w:p w:rsidR="00866B8F" w:rsidRDefault="003A7112">
      <w:pPr>
        <w:pStyle w:val="af0"/>
      </w:pPr>
      <w:r>
        <w:t>표</w:t>
      </w:r>
      <w:r>
        <w:t xml:space="preserve"> 8. </w:t>
      </w:r>
      <w:r>
        <w:t>주요</w:t>
      </w:r>
      <w:r>
        <w:t xml:space="preserve"> </w:t>
      </w:r>
      <w:r>
        <w:t>서브시스템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309"/>
        <w:gridCol w:w="3742"/>
      </w:tblGrid>
      <w:tr w:rsidR="00866B8F">
        <w:trPr>
          <w:tblHeader/>
          <w:jc w:val="center"/>
        </w:trPr>
        <w:tc>
          <w:tcPr>
            <w:tcW w:w="181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서브시스템</w:t>
            </w:r>
          </w:p>
        </w:tc>
        <w:tc>
          <w:tcPr>
            <w:tcW w:w="430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핵심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책임</w:t>
            </w:r>
          </w:p>
        </w:tc>
        <w:tc>
          <w:tcPr>
            <w:tcW w:w="374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인터페이스</w:t>
            </w:r>
          </w:p>
        </w:tc>
      </w:tr>
      <w:tr w:rsidR="00866B8F">
        <w:trPr>
          <w:cantSplit/>
          <w:jc w:val="center"/>
        </w:trPr>
        <w:tc>
          <w:tcPr>
            <w:tcW w:w="181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Node/Express</w:t>
            </w:r>
          </w:p>
        </w:tc>
        <w:tc>
          <w:tcPr>
            <w:tcW w:w="430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인증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배차</w:t>
            </w:r>
            <w:r>
              <w:rPr>
                <w:sz w:val="18"/>
              </w:rPr>
              <w:t xml:space="preserve">, API </w:t>
            </w:r>
            <w:r>
              <w:rPr>
                <w:sz w:val="18"/>
              </w:rPr>
              <w:t>파사드</w:t>
            </w:r>
          </w:p>
        </w:tc>
        <w:tc>
          <w:tcPr>
            <w:tcW w:w="374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/api/v1/*, /internal/*</w:t>
            </w:r>
          </w:p>
        </w:tc>
      </w:tr>
      <w:tr w:rsidR="00866B8F">
        <w:trPr>
          <w:cantSplit/>
          <w:jc w:val="center"/>
        </w:trPr>
        <w:tc>
          <w:tcPr>
            <w:tcW w:w="181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Routing/Tracking</w:t>
            </w:r>
          </w:p>
        </w:tc>
        <w:tc>
          <w:tcPr>
            <w:tcW w:w="430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BIMS, </w:t>
            </w:r>
            <w:r>
              <w:rPr>
                <w:sz w:val="18"/>
              </w:rPr>
              <w:t>단말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병합</w:t>
            </w:r>
            <w:r>
              <w:rPr>
                <w:sz w:val="18"/>
              </w:rPr>
              <w:t xml:space="preserve">, A*, </w:t>
            </w:r>
            <w:r>
              <w:rPr>
                <w:sz w:val="18"/>
              </w:rPr>
              <w:t>통제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</w:p>
        </w:tc>
        <w:tc>
          <w:tcPr>
            <w:tcW w:w="374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/internal/vehicles, /internal/routing/*</w:t>
            </w:r>
          </w:p>
        </w:tc>
      </w:tr>
      <w:tr w:rsidR="00866B8F">
        <w:trPr>
          <w:cantSplit/>
          <w:jc w:val="center"/>
        </w:trPr>
        <w:tc>
          <w:tcPr>
            <w:tcW w:w="181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Media Relay</w:t>
            </w:r>
          </w:p>
        </w:tc>
        <w:tc>
          <w:tcPr>
            <w:tcW w:w="430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WebRTC </w:t>
            </w:r>
            <w:r>
              <w:rPr>
                <w:sz w:val="18"/>
              </w:rPr>
              <w:t>수신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세션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녹화</w:t>
            </w:r>
            <w:r>
              <w:rPr>
                <w:sz w:val="18"/>
              </w:rPr>
              <w:t xml:space="preserve">·GPS </w:t>
            </w:r>
            <w:r>
              <w:rPr>
                <w:sz w:val="18"/>
              </w:rPr>
              <w:t>전달</w:t>
            </w:r>
          </w:p>
        </w:tc>
        <w:tc>
          <w:tcPr>
            <w:tcW w:w="374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/offer/android, Unix </w:t>
            </w:r>
            <w:r>
              <w:rPr>
                <w:sz w:val="18"/>
              </w:rPr>
              <w:t>소켓</w:t>
            </w:r>
            <w:r>
              <w:rPr>
                <w:sz w:val="18"/>
              </w:rPr>
              <w:t>, S3</w:t>
            </w:r>
          </w:p>
        </w:tc>
      </w:tr>
      <w:tr w:rsidR="00866B8F">
        <w:trPr>
          <w:cantSplit/>
          <w:jc w:val="center"/>
        </w:trPr>
        <w:tc>
          <w:tcPr>
            <w:tcW w:w="181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Vision</w:t>
            </w:r>
          </w:p>
        </w:tc>
        <w:tc>
          <w:tcPr>
            <w:tcW w:w="430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추적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프레임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센서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</w:p>
        </w:tc>
        <w:tc>
          <w:tcPr>
            <w:tcW w:w="374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추론</w:t>
            </w:r>
            <w:r>
              <w:rPr>
                <w:sz w:val="18"/>
              </w:rPr>
              <w:t xml:space="preserve"> feed, /ws/playback, </w:t>
            </w: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API</w:t>
            </w:r>
          </w:p>
        </w:tc>
      </w:tr>
      <w:tr w:rsidR="00866B8F">
        <w:trPr>
          <w:cantSplit/>
          <w:jc w:val="center"/>
        </w:trPr>
        <w:tc>
          <w:tcPr>
            <w:tcW w:w="181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관제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웹</w:t>
            </w:r>
          </w:p>
        </w:tc>
        <w:tc>
          <w:tcPr>
            <w:tcW w:w="430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지도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배차</w:t>
            </w:r>
          </w:p>
        </w:tc>
        <w:tc>
          <w:tcPr>
            <w:tcW w:w="374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HTTPS </w:t>
            </w:r>
            <w:r>
              <w:rPr>
                <w:sz w:val="18"/>
              </w:rPr>
              <w:t>REST, iframe, postMessage</w:t>
            </w:r>
          </w:p>
        </w:tc>
      </w:tr>
      <w:tr w:rsidR="00866B8F">
        <w:trPr>
          <w:cantSplit/>
          <w:jc w:val="center"/>
        </w:trPr>
        <w:tc>
          <w:tcPr>
            <w:tcW w:w="181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Android</w:t>
            </w:r>
          </w:p>
        </w:tc>
        <w:tc>
          <w:tcPr>
            <w:tcW w:w="430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배정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카메라</w:t>
            </w:r>
            <w:r>
              <w:rPr>
                <w:sz w:val="18"/>
              </w:rPr>
              <w:t xml:space="preserve">·GPS/IMU </w:t>
            </w:r>
            <w:r>
              <w:rPr>
                <w:sz w:val="18"/>
              </w:rPr>
              <w:t>송출</w:t>
            </w:r>
          </w:p>
        </w:tc>
        <w:tc>
          <w:tcPr>
            <w:tcW w:w="374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HTTPS REST, WebRTC DataChannel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21"/>
      </w:pPr>
      <w:r>
        <w:t xml:space="preserve">3.3 </w:t>
      </w:r>
      <w:r>
        <w:t>주요</w:t>
      </w:r>
      <w:r>
        <w:t xml:space="preserve"> </w:t>
      </w:r>
      <w:r>
        <w:t>데이터</w:t>
      </w:r>
      <w:r>
        <w:t xml:space="preserve"> </w:t>
      </w:r>
      <w:r>
        <w:t>흐름</w:t>
      </w:r>
    </w:p>
    <w:p w:rsidR="00866B8F" w:rsidRDefault="003A7112">
      <w:pPr>
        <w:pStyle w:val="af0"/>
      </w:pPr>
      <w:r>
        <w:t>표</w:t>
      </w:r>
      <w:r>
        <w:t xml:space="preserve"> 9. </w:t>
      </w:r>
      <w:r>
        <w:t>서비스</w:t>
      </w:r>
      <w:r>
        <w:t xml:space="preserve"> </w:t>
      </w:r>
      <w:r>
        <w:t>간</w:t>
      </w:r>
      <w:r>
        <w:t xml:space="preserve"> </w:t>
      </w:r>
      <w:r>
        <w:t>데이터</w:t>
      </w:r>
      <w:r>
        <w:t xml:space="preserve"> </w:t>
      </w:r>
      <w:r>
        <w:t>전달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4479"/>
      </w:tblGrid>
      <w:tr w:rsidR="00866B8F">
        <w:trPr>
          <w:tblHeader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출발</w:t>
            </w:r>
            <w:r>
              <w:rPr>
                <w:b/>
                <w:color w:val="FFFFFF"/>
                <w:sz w:val="17"/>
              </w:rPr>
              <w:t xml:space="preserve"> → </w:t>
            </w:r>
            <w:r>
              <w:rPr>
                <w:b/>
                <w:color w:val="FFFFFF"/>
                <w:sz w:val="17"/>
              </w:rPr>
              <w:t>도착</w:t>
            </w: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전달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방식</w:t>
            </w:r>
          </w:p>
        </w:tc>
        <w:tc>
          <w:tcPr>
            <w:tcW w:w="447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866B8F">
        <w:trPr>
          <w:cantSplit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관제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웹</w:t>
            </w:r>
            <w:r>
              <w:rPr>
                <w:sz w:val="17"/>
              </w:rPr>
              <w:t xml:space="preserve"> → Node</w:t>
            </w: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HTTPS REST + JWT</w:t>
            </w:r>
          </w:p>
        </w:tc>
        <w:tc>
          <w:tcPr>
            <w:tcW w:w="447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인증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조회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운행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배차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요청</w:t>
            </w:r>
          </w:p>
        </w:tc>
      </w:tr>
      <w:tr w:rsidR="00866B8F">
        <w:trPr>
          <w:cantSplit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Node → Routing</w:t>
            </w: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내부</w:t>
            </w:r>
            <w:r>
              <w:rPr>
                <w:sz w:val="17"/>
              </w:rPr>
              <w:t xml:space="preserve"> HTTP</w:t>
            </w:r>
          </w:p>
        </w:tc>
        <w:tc>
          <w:tcPr>
            <w:tcW w:w="447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위치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스냅샷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경로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통제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계산</w:t>
            </w:r>
          </w:p>
        </w:tc>
      </w:tr>
      <w:tr w:rsidR="00866B8F">
        <w:trPr>
          <w:cantSplit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Android → Relay</w:t>
            </w: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 xml:space="preserve">WebRTC / </w:t>
            </w:r>
            <w:r>
              <w:rPr>
                <w:sz w:val="17"/>
              </w:rPr>
              <w:t>DataChannel</w:t>
            </w:r>
          </w:p>
        </w:tc>
        <w:tc>
          <w:tcPr>
            <w:tcW w:w="447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 xml:space="preserve">H.264, GPS/IMU, QR </w:t>
            </w:r>
            <w:r>
              <w:rPr>
                <w:sz w:val="17"/>
              </w:rPr>
              <w:t>이벤트</w:t>
            </w:r>
          </w:p>
        </w:tc>
      </w:tr>
      <w:tr w:rsidR="00866B8F">
        <w:trPr>
          <w:cantSplit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Relay → Vision</w:t>
            </w: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 xml:space="preserve">Unix </w:t>
            </w:r>
            <w:r>
              <w:rPr>
                <w:sz w:val="17"/>
              </w:rPr>
              <w:t>소켓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내부</w:t>
            </w:r>
            <w:r>
              <w:rPr>
                <w:sz w:val="17"/>
              </w:rPr>
              <w:t xml:space="preserve"> HTTP</w:t>
            </w:r>
          </w:p>
        </w:tc>
        <w:tc>
          <w:tcPr>
            <w:tcW w:w="447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H.264 feed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프레임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제어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센서</w:t>
            </w:r>
          </w:p>
        </w:tc>
      </w:tr>
      <w:tr w:rsidR="00866B8F">
        <w:trPr>
          <w:cantSplit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Relay → Node / MinIO</w:t>
            </w: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내부</w:t>
            </w:r>
            <w:r>
              <w:rPr>
                <w:sz w:val="17"/>
              </w:rPr>
              <w:t xml:space="preserve"> HTTP / S3</w:t>
            </w:r>
          </w:p>
        </w:tc>
        <w:tc>
          <w:tcPr>
            <w:tcW w:w="447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세션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</w:t>
            </w:r>
            <w:r>
              <w:rPr>
                <w:sz w:val="17"/>
              </w:rPr>
              <w:t>·GPS·</w:t>
            </w:r>
            <w:r>
              <w:rPr>
                <w:sz w:val="17"/>
              </w:rPr>
              <w:t>세그먼트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영상</w:t>
            </w:r>
          </w:p>
        </w:tc>
      </w:tr>
      <w:tr w:rsidR="00866B8F">
        <w:trPr>
          <w:cantSplit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Vision → Node</w:t>
            </w: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내부</w:t>
            </w:r>
            <w:r>
              <w:rPr>
                <w:sz w:val="17"/>
              </w:rPr>
              <w:t xml:space="preserve"> HTTP</w:t>
            </w:r>
          </w:p>
        </w:tc>
        <w:tc>
          <w:tcPr>
            <w:tcW w:w="447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녹화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샘플</w:t>
            </w:r>
          </w:p>
        </w:tc>
      </w:tr>
      <w:tr w:rsidR="00866B8F">
        <w:trPr>
          <w:cantSplit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브라우저</w:t>
            </w:r>
            <w:r>
              <w:rPr>
                <w:sz w:val="17"/>
              </w:rPr>
              <w:t xml:space="preserve"> ↔ Vision / MinIO</w:t>
            </w: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WebSocket / presigned GET</w:t>
            </w:r>
          </w:p>
        </w:tc>
        <w:tc>
          <w:tcPr>
            <w:tcW w:w="447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 xml:space="preserve">Live View </w:t>
            </w:r>
            <w:r>
              <w:rPr>
                <w:sz w:val="17"/>
              </w:rPr>
              <w:t>데이터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녹화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영상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현재</w:t>
      </w:r>
      <w:r>
        <w:t xml:space="preserve"> Relay</w:t>
      </w:r>
      <w:r>
        <w:t>의</w:t>
      </w:r>
      <w:r>
        <w:t xml:space="preserve"> yolofeed</w:t>
      </w:r>
      <w:r>
        <w:t>는</w:t>
      </w:r>
      <w:r>
        <w:t xml:space="preserve"> Unix </w:t>
      </w:r>
      <w:r>
        <w:t>소켓으로</w:t>
      </w:r>
      <w:r>
        <w:t xml:space="preserve"> Vision</w:t>
      </w:r>
      <w:r>
        <w:t>과</w:t>
      </w:r>
      <w:r>
        <w:t xml:space="preserve"> </w:t>
      </w:r>
      <w:r>
        <w:t>연결된다</w:t>
      </w:r>
      <w:r>
        <w:t xml:space="preserve">. </w:t>
      </w:r>
      <w:r>
        <w:t>설계</w:t>
      </w:r>
      <w:r>
        <w:t xml:space="preserve"> </w:t>
      </w:r>
      <w:r>
        <w:t>문서의</w:t>
      </w:r>
      <w:r>
        <w:t xml:space="preserve"> </w:t>
      </w:r>
      <w:r>
        <w:t>미디어</w:t>
      </w:r>
      <w:r>
        <w:t>·</w:t>
      </w:r>
      <w:r>
        <w:t>비전</w:t>
      </w:r>
      <w:r>
        <w:t xml:space="preserve"> </w:t>
      </w:r>
      <w:r>
        <w:t>서비스</w:t>
      </w:r>
      <w:r>
        <w:t xml:space="preserve"> </w:t>
      </w:r>
      <w:r>
        <w:t>역할을</w:t>
      </w:r>
      <w:r>
        <w:t xml:space="preserve"> </w:t>
      </w:r>
      <w:r>
        <w:t>유지하면서</w:t>
      </w:r>
      <w:r>
        <w:t xml:space="preserve"> </w:t>
      </w:r>
      <w:r>
        <w:t>실제</w:t>
      </w:r>
      <w:r>
        <w:t xml:space="preserve"> </w:t>
      </w:r>
      <w:r>
        <w:t>전달</w:t>
      </w:r>
      <w:r>
        <w:t xml:space="preserve"> </w:t>
      </w:r>
      <w:r>
        <w:t>경로를</w:t>
      </w:r>
      <w:r>
        <w:t xml:space="preserve"> </w:t>
      </w:r>
      <w:r>
        <w:t>구조도와</w:t>
      </w:r>
      <w:r>
        <w:t xml:space="preserve"> </w:t>
      </w:r>
      <w:r>
        <w:t>인터페이스</w:t>
      </w:r>
      <w:r>
        <w:t xml:space="preserve"> </w:t>
      </w:r>
      <w:r>
        <w:t>표에</w:t>
      </w:r>
      <w:r>
        <w:t xml:space="preserve"> </w:t>
      </w:r>
      <w:r>
        <w:t>반영하였다</w:t>
      </w:r>
      <w:r>
        <w:t>.</w:t>
      </w:r>
    </w:p>
    <w:p w:rsidR="00866B8F" w:rsidRDefault="003A7112">
      <w:pPr>
        <w:pStyle w:val="21"/>
        <w:pageBreakBefore/>
      </w:pPr>
      <w:r>
        <w:lastRenderedPageBreak/>
        <w:t xml:space="preserve">3.4 </w:t>
      </w:r>
      <w:r>
        <w:t>데이터베이스</w:t>
      </w:r>
      <w:r>
        <w:t xml:space="preserve"> </w:t>
      </w:r>
      <w:r>
        <w:t>설계</w:t>
      </w:r>
    </w:p>
    <w:p w:rsidR="00866B8F" w:rsidRDefault="003A7112">
      <w:pPr>
        <w:spacing w:after="80"/>
        <w:jc w:val="center"/>
      </w:pPr>
      <w:r>
        <w:rPr>
          <w:noProof/>
        </w:rPr>
        <w:drawing>
          <wp:inline distT="0" distB="0" distL="0" distR="0">
            <wp:extent cx="5940000" cy="3445200"/>
            <wp:effectExtent l="0" t="0" r="0" b="0"/>
            <wp:docPr id="2" name="Picture 2" descr="실제 운행과 가상 배차의 주요 관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8F" w:rsidRDefault="003A7112">
      <w:pPr>
        <w:pStyle w:val="af0"/>
      </w:pPr>
      <w:r>
        <w:t>그림</w:t>
      </w:r>
      <w:r>
        <w:t xml:space="preserve"> 2. </w:t>
      </w:r>
      <w:r>
        <w:t>실제</w:t>
      </w:r>
      <w:r>
        <w:t xml:space="preserve"> </w:t>
      </w:r>
      <w:r>
        <w:t>운행과</w:t>
      </w:r>
      <w:r>
        <w:t xml:space="preserve"> </w:t>
      </w:r>
      <w:r>
        <w:t>가상</w:t>
      </w:r>
      <w:r>
        <w:t xml:space="preserve"> </w:t>
      </w:r>
      <w:r>
        <w:t>배차의</w:t>
      </w:r>
      <w:r>
        <w:t xml:space="preserve"> </w:t>
      </w:r>
      <w:r>
        <w:t>주요</w:t>
      </w:r>
      <w:r>
        <w:t xml:space="preserve"> </w:t>
      </w:r>
      <w:r>
        <w:t>관계</w:t>
      </w:r>
    </w:p>
    <w:p w:rsidR="00866B8F" w:rsidRDefault="003A7112">
      <w:pPr>
        <w:pStyle w:val="af0"/>
      </w:pPr>
      <w:r>
        <w:t>표</w:t>
      </w:r>
      <w:r>
        <w:t xml:space="preserve"> 10. </w:t>
      </w:r>
      <w:r>
        <w:t>핵심</w:t>
      </w:r>
      <w:r>
        <w:t xml:space="preserve"> </w:t>
      </w:r>
      <w:r>
        <w:t>데이터</w:t>
      </w:r>
      <w:r>
        <w:t xml:space="preserve"> </w:t>
      </w:r>
      <w:r>
        <w:t>그룹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5046"/>
        <w:gridCol w:w="3402"/>
      </w:tblGrid>
      <w:tr w:rsidR="00866B8F">
        <w:trPr>
          <w:tblHeader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그룹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테이블</w:t>
            </w:r>
          </w:p>
        </w:tc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계정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차량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platform_account, vehicle, driver</w:t>
            </w:r>
          </w:p>
        </w:tc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역할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제원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운행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경로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trip, route, </w:t>
            </w:r>
            <w:r>
              <w:rPr>
                <w:sz w:val="18"/>
              </w:rPr>
              <w:t>vehicle_position</w:t>
            </w:r>
          </w:p>
        </w:tc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>·GPS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trip_video, trip_video_detection_sample</w:t>
            </w:r>
          </w:p>
        </w:tc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>·PTS·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 JSON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virtual_scenario, virtual_dispatch_request</w:t>
            </w:r>
          </w:p>
        </w:tc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시나리오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배차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수락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주행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virtual_trip, virtual_route, virtual_vehicle_state</w:t>
            </w:r>
          </w:p>
        </w:tc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이동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</w:tr>
      <w:tr w:rsidR="00866B8F">
        <w:trPr>
          <w:cantSplit/>
          <w:jc w:val="center"/>
        </w:trPr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virtual_trip_waypoint, virtual_road_restriction, virtual_operator_event</w:t>
            </w:r>
          </w:p>
        </w:tc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경유지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통제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실제</w:t>
      </w:r>
      <w:r>
        <w:t xml:space="preserve"> </w:t>
      </w:r>
      <w:r>
        <w:t>위치와</w:t>
      </w:r>
      <w:r>
        <w:t xml:space="preserve"> </w:t>
      </w:r>
      <w:r>
        <w:t>가상</w:t>
      </w:r>
      <w:r>
        <w:t xml:space="preserve"> </w:t>
      </w:r>
      <w:r>
        <w:t>위치는</w:t>
      </w:r>
      <w:r>
        <w:t xml:space="preserve"> </w:t>
      </w:r>
      <w:r>
        <w:t>별도</w:t>
      </w:r>
      <w:r>
        <w:t xml:space="preserve"> </w:t>
      </w:r>
      <w:r>
        <w:t>테이블로</w:t>
      </w:r>
      <w:r>
        <w:t xml:space="preserve"> </w:t>
      </w:r>
      <w:r>
        <w:t>관리한다</w:t>
      </w:r>
      <w:r>
        <w:t xml:space="preserve">. </w:t>
      </w:r>
      <w:r>
        <w:t>공간</w:t>
      </w:r>
      <w:r>
        <w:t xml:space="preserve"> </w:t>
      </w:r>
      <w:r>
        <w:t>데이터는</w:t>
      </w:r>
      <w:r>
        <w:t xml:space="preserve"> PostGIS geography</w:t>
      </w:r>
      <w:r>
        <w:t>를</w:t>
      </w:r>
      <w:r>
        <w:t xml:space="preserve"> </w:t>
      </w:r>
      <w:r>
        <w:t>사용하고</w:t>
      </w:r>
      <w:r>
        <w:t xml:space="preserve">, </w:t>
      </w:r>
      <w:r>
        <w:t>관련</w:t>
      </w:r>
      <w:r>
        <w:t xml:space="preserve"> </w:t>
      </w:r>
      <w:r>
        <w:t>읽기</w:t>
      </w:r>
      <w:r>
        <w:t>·</w:t>
      </w:r>
      <w:r>
        <w:t>쓰기는</w:t>
      </w:r>
      <w:r>
        <w:t xml:space="preserve"> TypedSQL </w:t>
      </w:r>
      <w:r>
        <w:t>등</w:t>
      </w:r>
      <w:r>
        <w:t xml:space="preserve"> </w:t>
      </w:r>
      <w:r>
        <w:t>공간</w:t>
      </w:r>
      <w:r>
        <w:t xml:space="preserve"> SQL</w:t>
      </w:r>
      <w:r>
        <w:t>로</w:t>
      </w:r>
      <w:r>
        <w:t xml:space="preserve"> </w:t>
      </w:r>
      <w:r>
        <w:t>처리한다</w:t>
      </w:r>
      <w:r>
        <w:t xml:space="preserve">. </w:t>
      </w:r>
      <w:r>
        <w:t>상태값은</w:t>
      </w:r>
      <w:r>
        <w:t xml:space="preserve"> </w:t>
      </w:r>
      <w:r>
        <w:t>문자열과</w:t>
      </w:r>
      <w:r>
        <w:t xml:space="preserve"> </w:t>
      </w:r>
      <w:r>
        <w:t>데이터베이스</w:t>
      </w:r>
      <w:r>
        <w:t xml:space="preserve"> CHECK </w:t>
      </w:r>
      <w:r>
        <w:t>제약으로</w:t>
      </w:r>
      <w:r>
        <w:t xml:space="preserve"> </w:t>
      </w:r>
      <w:r>
        <w:t>관리한다</w:t>
      </w:r>
      <w:r>
        <w:t>.</w:t>
      </w:r>
    </w:p>
    <w:p w:rsidR="00866B8F" w:rsidRDefault="003A7112">
      <w:pPr>
        <w:pStyle w:val="21"/>
        <w:pageBreakBefore/>
      </w:pPr>
      <w:r>
        <w:lastRenderedPageBreak/>
        <w:t xml:space="preserve">3.5 </w:t>
      </w:r>
      <w:r>
        <w:t>데이터</w:t>
      </w:r>
      <w:r>
        <w:t xml:space="preserve"> </w:t>
      </w:r>
      <w:r>
        <w:t>정합성</w:t>
      </w:r>
      <w:r>
        <w:t xml:space="preserve"> </w:t>
      </w:r>
      <w:r>
        <w:t>및</w:t>
      </w:r>
      <w:r>
        <w:t xml:space="preserve"> </w:t>
      </w:r>
      <w:r>
        <w:t>화면</w:t>
      </w:r>
      <w:r>
        <w:t xml:space="preserve"> </w:t>
      </w:r>
      <w:r>
        <w:t>설계</w:t>
      </w:r>
    </w:p>
    <w:p w:rsidR="00866B8F" w:rsidRDefault="003A7112">
      <w:pPr>
        <w:pStyle w:val="21"/>
      </w:pPr>
      <w:r>
        <w:t xml:space="preserve">3.5.1 </w:t>
      </w:r>
      <w:r>
        <w:t>데이터</w:t>
      </w:r>
      <w:r>
        <w:t xml:space="preserve"> </w:t>
      </w:r>
      <w:r>
        <w:t>정합성</w:t>
      </w:r>
    </w:p>
    <w:p w:rsidR="00866B8F" w:rsidRDefault="003A7112">
      <w:pPr>
        <w:pStyle w:val="af0"/>
      </w:pPr>
      <w:r>
        <w:t>표</w:t>
      </w:r>
      <w:r>
        <w:t xml:space="preserve"> </w:t>
      </w:r>
      <w:r>
        <w:t xml:space="preserve">11. </w:t>
      </w:r>
      <w:r>
        <w:t>주요</w:t>
      </w:r>
      <w:r>
        <w:t xml:space="preserve"> </w:t>
      </w:r>
      <w:r>
        <w:t>식별</w:t>
      </w:r>
      <w:r>
        <w:t>·</w:t>
      </w:r>
      <w:r>
        <w:t>정합성</w:t>
      </w:r>
      <w:r>
        <w:t xml:space="preserve"> </w:t>
      </w:r>
      <w:r>
        <w:t>기준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5046"/>
        <w:gridCol w:w="3061"/>
      </w:tblGrid>
      <w:tr w:rsidR="00866B8F">
        <w:trPr>
          <w:tblHeader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목적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vehicle_source / route_source / telemetry_source</w:t>
            </w: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출처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혼동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단말</w:t>
            </w:r>
            <w:r>
              <w:rPr>
                <w:sz w:val="18"/>
              </w:rPr>
              <w:t xml:space="preserve"> GPS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recording_session_id + source_timestamp_ns</w:t>
            </w: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GPS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멱등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탐지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recordingSession + relay epoch + frame sequence + PTS</w:t>
            </w: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배차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idempotency_key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트랜잭션</w:t>
            </w: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명령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routeVersion / commandVersion / sequence</w:t>
            </w: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오래된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object_class, detection_event, event_image, route_deviation, alert</w:t>
      </w:r>
      <w:r>
        <w:t>와</w:t>
      </w:r>
      <w:r>
        <w:t xml:space="preserve"> transport_goal</w:t>
      </w:r>
      <w:r>
        <w:t>은</w:t>
      </w:r>
      <w:r>
        <w:t xml:space="preserve"> </w:t>
      </w:r>
      <w:r>
        <w:t>확장을</w:t>
      </w:r>
      <w:r>
        <w:t xml:space="preserve"> </w:t>
      </w:r>
      <w:r>
        <w:t>위한</w:t>
      </w:r>
      <w:r>
        <w:t xml:space="preserve"> </w:t>
      </w:r>
      <w:r>
        <w:t>스키마에</w:t>
      </w:r>
      <w:r>
        <w:t xml:space="preserve"> </w:t>
      </w:r>
      <w:r>
        <w:t>포함되어</w:t>
      </w:r>
      <w:r>
        <w:t xml:space="preserve"> </w:t>
      </w:r>
      <w:r>
        <w:t>있다</w:t>
      </w:r>
      <w:r>
        <w:t xml:space="preserve">. </w:t>
      </w:r>
      <w:r>
        <w:t>현재</w:t>
      </w:r>
      <w:r>
        <w:t xml:space="preserve"> </w:t>
      </w:r>
      <w:r>
        <w:t>녹화</w:t>
      </w:r>
      <w:r>
        <w:t xml:space="preserve"> </w:t>
      </w:r>
      <w:r>
        <w:t>탐지</w:t>
      </w:r>
      <w:r>
        <w:t xml:space="preserve"> </w:t>
      </w:r>
      <w:r>
        <w:t>결과의</w:t>
      </w:r>
      <w:r>
        <w:t xml:space="preserve"> </w:t>
      </w:r>
      <w:r>
        <w:t>저장</w:t>
      </w:r>
      <w:r>
        <w:t xml:space="preserve"> </w:t>
      </w:r>
      <w:r>
        <w:t>경로는</w:t>
      </w:r>
      <w:r>
        <w:t xml:space="preserve"> </w:t>
      </w:r>
      <w:r>
        <w:t>trip_video_detection_sample</w:t>
      </w:r>
      <w:r>
        <w:t>이므로</w:t>
      </w:r>
      <w:r>
        <w:t xml:space="preserve">, </w:t>
      </w:r>
      <w:r>
        <w:t>스키마</w:t>
      </w:r>
      <w:r>
        <w:t xml:space="preserve"> </w:t>
      </w:r>
      <w:r>
        <w:t>정의와</w:t>
      </w:r>
      <w:r>
        <w:t xml:space="preserve"> </w:t>
      </w:r>
      <w:r>
        <w:t>운영</w:t>
      </w:r>
      <w:r>
        <w:t xml:space="preserve"> </w:t>
      </w:r>
      <w:r>
        <w:t>기능을</w:t>
      </w:r>
      <w:r>
        <w:t xml:space="preserve"> </w:t>
      </w:r>
      <w:r>
        <w:t>구분한다</w:t>
      </w:r>
      <w:r>
        <w:t>.</w:t>
      </w:r>
    </w:p>
    <w:p w:rsidR="00866B8F" w:rsidRDefault="003A7112">
      <w:pPr>
        <w:pStyle w:val="21"/>
      </w:pPr>
      <w:r>
        <w:t xml:space="preserve">3.5.2 </w:t>
      </w:r>
      <w:r>
        <w:t>관제</w:t>
      </w:r>
      <w:r>
        <w:t xml:space="preserve"> </w:t>
      </w:r>
      <w:r>
        <w:t>화면</w:t>
      </w:r>
    </w:p>
    <w:p w:rsidR="00866B8F" w:rsidRDefault="003A7112">
      <w:pPr>
        <w:pStyle w:val="af0"/>
      </w:pPr>
      <w:r>
        <w:t>표</w:t>
      </w:r>
      <w:r>
        <w:t xml:space="preserve"> 12. </w:t>
      </w:r>
      <w:r>
        <w:t>워크스페이스별</w:t>
      </w:r>
      <w:r>
        <w:t xml:space="preserve"> </w:t>
      </w:r>
      <w:r>
        <w:t>주요</w:t>
      </w:r>
      <w:r>
        <w:t xml:space="preserve"> </w:t>
      </w:r>
      <w:r>
        <w:t>화면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483"/>
      </w:tblGrid>
      <w:tr w:rsidR="00866B8F">
        <w:trPr>
          <w:tblHeader/>
          <w:jc w:val="center"/>
        </w:trPr>
        <w:tc>
          <w:tcPr>
            <w:tcW w:w="238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w="748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표시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조작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866B8F">
        <w:trPr>
          <w:cantSplit/>
          <w:jc w:val="center"/>
        </w:trPr>
        <w:tc>
          <w:tcPr>
            <w:tcW w:w="238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관제</w:t>
            </w:r>
          </w:p>
        </w:tc>
        <w:tc>
          <w:tcPr>
            <w:tcW w:w="748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계획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>, Live View</w:t>
            </w:r>
          </w:p>
        </w:tc>
      </w:tr>
      <w:tr w:rsidR="00866B8F">
        <w:trPr>
          <w:cantSplit/>
          <w:jc w:val="center"/>
        </w:trPr>
        <w:tc>
          <w:tcPr>
            <w:tcW w:w="238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  <w:tc>
          <w:tcPr>
            <w:tcW w:w="748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녹화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타임라인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·GPS </w:t>
            </w:r>
            <w:r>
              <w:rPr>
                <w:sz w:val="18"/>
              </w:rPr>
              <w:t>재생</w:t>
            </w:r>
          </w:p>
        </w:tc>
      </w:tr>
      <w:tr w:rsidR="00866B8F">
        <w:trPr>
          <w:cantSplit/>
          <w:jc w:val="center"/>
        </w:trPr>
        <w:tc>
          <w:tcPr>
            <w:tcW w:w="238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배차</w:t>
            </w:r>
          </w:p>
        </w:tc>
        <w:tc>
          <w:tcPr>
            <w:tcW w:w="748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출발지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도착지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경유지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미리보기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배차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</w:p>
        </w:tc>
      </w:tr>
      <w:tr w:rsidR="00866B8F">
        <w:trPr>
          <w:cantSplit/>
          <w:jc w:val="center"/>
        </w:trPr>
        <w:tc>
          <w:tcPr>
            <w:tcW w:w="238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</w:t>
            </w:r>
          </w:p>
        </w:tc>
        <w:tc>
          <w:tcPr>
            <w:tcW w:w="748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정체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구역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차량별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추종</w:t>
            </w:r>
          </w:p>
        </w:tc>
      </w:tr>
      <w:tr w:rsidR="00866B8F">
        <w:trPr>
          <w:cantSplit/>
          <w:jc w:val="center"/>
        </w:trPr>
        <w:tc>
          <w:tcPr>
            <w:tcW w:w="238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관제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도우미</w:t>
            </w:r>
          </w:p>
        </w:tc>
        <w:tc>
          <w:tcPr>
            <w:tcW w:w="748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질의와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답변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 xml:space="preserve">GPS </w:t>
      </w:r>
      <w:r>
        <w:t>지연</w:t>
      </w:r>
      <w:r>
        <w:t xml:space="preserve"> </w:t>
      </w:r>
      <w:r>
        <w:t>상태와</w:t>
      </w:r>
      <w:r>
        <w:t xml:space="preserve"> </w:t>
      </w:r>
      <w:r>
        <w:t>데이터</w:t>
      </w:r>
      <w:r>
        <w:t xml:space="preserve"> </w:t>
      </w:r>
      <w:r>
        <w:t>소스는</w:t>
      </w:r>
      <w:r>
        <w:t xml:space="preserve"> </w:t>
      </w:r>
      <w:r>
        <w:t>화면에</w:t>
      </w:r>
      <w:r>
        <w:t xml:space="preserve"> </w:t>
      </w:r>
      <w:r>
        <w:t>구분하여</w:t>
      </w:r>
      <w:r>
        <w:t xml:space="preserve"> </w:t>
      </w:r>
      <w:r>
        <w:t>표시한다</w:t>
      </w:r>
      <w:r>
        <w:t xml:space="preserve">. </w:t>
      </w:r>
      <w:r>
        <w:t>기록</w:t>
      </w:r>
      <w:r>
        <w:t xml:space="preserve"> </w:t>
      </w:r>
      <w:r>
        <w:t>경로를</w:t>
      </w:r>
      <w:r>
        <w:t xml:space="preserve"> </w:t>
      </w:r>
      <w:r>
        <w:t>이용한</w:t>
      </w:r>
      <w:r>
        <w:t xml:space="preserve"> </w:t>
      </w:r>
      <w:r>
        <w:t>위치</w:t>
      </w:r>
      <w:r>
        <w:t xml:space="preserve"> </w:t>
      </w:r>
      <w:r>
        <w:t>보정은</w:t>
      </w:r>
      <w:r>
        <w:t xml:space="preserve"> </w:t>
      </w:r>
      <w:r>
        <w:t>운영자가</w:t>
      </w:r>
      <w:r>
        <w:t xml:space="preserve"> </w:t>
      </w:r>
      <w:r>
        <w:t>활성화한</w:t>
      </w:r>
      <w:r>
        <w:t xml:space="preserve"> </w:t>
      </w:r>
      <w:r>
        <w:t>경우에</w:t>
      </w:r>
      <w:r>
        <w:t xml:space="preserve"> </w:t>
      </w:r>
      <w:r>
        <w:t>적용한다</w:t>
      </w:r>
      <w:r>
        <w:t xml:space="preserve">. </w:t>
      </w:r>
      <w:r>
        <w:t>화면에</w:t>
      </w:r>
      <w:r>
        <w:t xml:space="preserve"> </w:t>
      </w:r>
      <w:r>
        <w:t>표시되는</w:t>
      </w:r>
      <w:r>
        <w:t xml:space="preserve"> </w:t>
      </w:r>
      <w:r>
        <w:t>추정</w:t>
      </w:r>
      <w:r>
        <w:t>·</w:t>
      </w:r>
      <w:r>
        <w:t>재생</w:t>
      </w:r>
      <w:r>
        <w:t xml:space="preserve"> </w:t>
      </w:r>
      <w:r>
        <w:t>위치를</w:t>
      </w:r>
      <w:r>
        <w:t xml:space="preserve"> </w:t>
      </w:r>
      <w:r>
        <w:t>실제</w:t>
      </w:r>
      <w:r>
        <w:t xml:space="preserve"> </w:t>
      </w:r>
      <w:r>
        <w:t>수신</w:t>
      </w:r>
      <w:r>
        <w:t xml:space="preserve"> GPS</w:t>
      </w:r>
      <w:r>
        <w:t>와</w:t>
      </w:r>
      <w:r>
        <w:t xml:space="preserve"> </w:t>
      </w:r>
      <w:r>
        <w:t>혼동하지</w:t>
      </w:r>
      <w:r>
        <w:t xml:space="preserve"> </w:t>
      </w:r>
      <w:r>
        <w:t>않도록</w:t>
      </w:r>
      <w:r>
        <w:t xml:space="preserve"> </w:t>
      </w:r>
      <w:r>
        <w:t>출처를</w:t>
      </w:r>
      <w:r>
        <w:t xml:space="preserve"> </w:t>
      </w:r>
      <w:r>
        <w:t>유지한다</w:t>
      </w:r>
      <w:r>
        <w:t>.</w:t>
      </w:r>
    </w:p>
    <w:p w:rsidR="00866B8F" w:rsidRDefault="003A7112">
      <w:pPr>
        <w:pStyle w:val="21"/>
        <w:pageBreakBefore/>
      </w:pPr>
      <w:r>
        <w:lastRenderedPageBreak/>
        <w:t xml:space="preserve">3.6 </w:t>
      </w:r>
      <w:r>
        <w:t>영상</w:t>
      </w:r>
      <w:r>
        <w:t>·</w:t>
      </w:r>
      <w:r>
        <w:t>센서</w:t>
      </w:r>
      <w:r>
        <w:t xml:space="preserve"> </w:t>
      </w:r>
      <w:r>
        <w:t>동기화와</w:t>
      </w:r>
      <w:r>
        <w:t xml:space="preserve"> </w:t>
      </w:r>
      <w:r>
        <w:t>가상</w:t>
      </w:r>
      <w:r>
        <w:t xml:space="preserve"> </w:t>
      </w:r>
      <w:r>
        <w:t>주행</w:t>
      </w:r>
    </w:p>
    <w:p w:rsidR="00866B8F" w:rsidRDefault="003A7112">
      <w:pPr>
        <w:pStyle w:val="21"/>
      </w:pPr>
      <w:r>
        <w:t xml:space="preserve">3.6.1 </w:t>
      </w:r>
      <w:r>
        <w:t>영상</w:t>
      </w:r>
      <w:r>
        <w:t xml:space="preserve">·GPS/IMU </w:t>
      </w:r>
      <w:r>
        <w:t>처리</w:t>
      </w:r>
    </w:p>
    <w:p w:rsidR="00866B8F" w:rsidRDefault="003A7112">
      <w:pPr>
        <w:spacing w:after="120"/>
        <w:ind w:left="227" w:hanging="198"/>
      </w:pPr>
      <w:r>
        <w:t>1. Android</w:t>
      </w:r>
      <w:r>
        <w:t>가</w:t>
      </w:r>
      <w:r>
        <w:t xml:space="preserve"> </w:t>
      </w:r>
      <w:r>
        <w:t>배정</w:t>
      </w:r>
      <w:r>
        <w:t xml:space="preserve"> </w:t>
      </w:r>
      <w:r>
        <w:t>운행과</w:t>
      </w:r>
      <w:r>
        <w:t xml:space="preserve"> </w:t>
      </w:r>
      <w:r>
        <w:t>녹화</w:t>
      </w:r>
      <w:r>
        <w:t xml:space="preserve"> </w:t>
      </w:r>
      <w:r>
        <w:t>세션으로</w:t>
      </w:r>
      <w:r>
        <w:t xml:space="preserve"> WebRTC </w:t>
      </w:r>
      <w:r>
        <w:t>연결을</w:t>
      </w:r>
      <w:r>
        <w:t xml:space="preserve"> </w:t>
      </w:r>
      <w:r>
        <w:t>요청한다</w:t>
      </w:r>
      <w:r>
        <w:t>.</w:t>
      </w:r>
    </w:p>
    <w:p w:rsidR="00866B8F" w:rsidRDefault="003A7112">
      <w:pPr>
        <w:spacing w:after="120"/>
        <w:ind w:left="227" w:hanging="198"/>
      </w:pPr>
      <w:r>
        <w:t>2. Relay</w:t>
      </w:r>
      <w:r>
        <w:t>가</w:t>
      </w:r>
      <w:r>
        <w:t xml:space="preserve"> </w:t>
      </w:r>
      <w:r>
        <w:t>Node</w:t>
      </w:r>
      <w:r>
        <w:t>에서</w:t>
      </w:r>
      <w:r>
        <w:t xml:space="preserve"> </w:t>
      </w:r>
      <w:r>
        <w:t>세션의</w:t>
      </w:r>
      <w:r>
        <w:t xml:space="preserve"> trip·vehicle</w:t>
      </w:r>
      <w:r>
        <w:t>을</w:t>
      </w:r>
      <w:r>
        <w:t xml:space="preserve"> </w:t>
      </w:r>
      <w:r>
        <w:t>검증하고</w:t>
      </w:r>
      <w:r>
        <w:t xml:space="preserve"> </w:t>
      </w:r>
      <w:r>
        <w:t>영상과</w:t>
      </w:r>
      <w:r>
        <w:t xml:space="preserve"> </w:t>
      </w:r>
      <w:r>
        <w:t>센서를</w:t>
      </w:r>
      <w:r>
        <w:t xml:space="preserve"> </w:t>
      </w:r>
      <w:r>
        <w:t>수신한다</w:t>
      </w:r>
      <w:r>
        <w:t>.</w:t>
      </w:r>
    </w:p>
    <w:p w:rsidR="00866B8F" w:rsidRDefault="003A7112">
      <w:pPr>
        <w:spacing w:after="120"/>
        <w:ind w:left="227" w:hanging="198"/>
      </w:pPr>
      <w:r>
        <w:t>3. GPS</w:t>
      </w:r>
      <w:r>
        <w:t>는</w:t>
      </w:r>
      <w:r>
        <w:t xml:space="preserve"> Node</w:t>
      </w:r>
      <w:r>
        <w:t>에</w:t>
      </w:r>
      <w:r>
        <w:t xml:space="preserve"> </w:t>
      </w:r>
      <w:r>
        <w:t>저장하며</w:t>
      </w:r>
      <w:r>
        <w:t xml:space="preserve"> GPS/IMU</w:t>
      </w:r>
      <w:r>
        <w:t>는</w:t>
      </w:r>
      <w:r>
        <w:t xml:space="preserve"> Vision</w:t>
      </w:r>
      <w:r>
        <w:t>으로</w:t>
      </w:r>
      <w:r>
        <w:t xml:space="preserve"> </w:t>
      </w:r>
      <w:r>
        <w:t>전달한다</w:t>
      </w:r>
      <w:r>
        <w:t>.</w:t>
      </w:r>
    </w:p>
    <w:p w:rsidR="00866B8F" w:rsidRDefault="003A7112">
      <w:pPr>
        <w:spacing w:after="120"/>
        <w:ind w:left="227" w:hanging="198"/>
      </w:pPr>
      <w:r>
        <w:t>4. Vision</w:t>
      </w:r>
      <w:r>
        <w:t>이</w:t>
      </w:r>
      <w:r>
        <w:t xml:space="preserve"> </w:t>
      </w:r>
      <w:r>
        <w:t>원본</w:t>
      </w:r>
      <w:r>
        <w:t xml:space="preserve"> </w:t>
      </w:r>
      <w:r>
        <w:t>프레임</w:t>
      </w:r>
      <w:r>
        <w:t xml:space="preserve"> </w:t>
      </w:r>
      <w:r>
        <w:t>시각과</w:t>
      </w:r>
      <w:r>
        <w:t xml:space="preserve"> </w:t>
      </w:r>
      <w:r>
        <w:t>센서를</w:t>
      </w:r>
      <w:r>
        <w:t xml:space="preserve"> </w:t>
      </w:r>
      <w:r>
        <w:t>매칭하고</w:t>
      </w:r>
      <w:r>
        <w:t xml:space="preserve"> </w:t>
      </w:r>
      <w:r>
        <w:t>탐지</w:t>
      </w:r>
      <w:r>
        <w:t xml:space="preserve"> </w:t>
      </w:r>
      <w:r>
        <w:t>결과를</w:t>
      </w:r>
      <w:r>
        <w:t xml:space="preserve"> </w:t>
      </w:r>
      <w:r>
        <w:t>생성한다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5. </w:t>
      </w:r>
      <w:r>
        <w:t>녹화</w:t>
      </w:r>
      <w:r>
        <w:t xml:space="preserve"> </w:t>
      </w:r>
      <w:r>
        <w:t>영상과</w:t>
      </w:r>
      <w:r>
        <w:t xml:space="preserve"> </w:t>
      </w:r>
      <w:r>
        <w:t>탐지</w:t>
      </w:r>
      <w:r>
        <w:t xml:space="preserve"> </w:t>
      </w:r>
      <w:r>
        <w:t>샘플을</w:t>
      </w:r>
      <w:r>
        <w:t xml:space="preserve"> </w:t>
      </w:r>
      <w:r>
        <w:t>같은</w:t>
      </w:r>
      <w:r>
        <w:t xml:space="preserve"> PTS·epoch·sequence </w:t>
      </w:r>
      <w:r>
        <w:t>기준으로</w:t>
      </w:r>
      <w:r>
        <w:t xml:space="preserve"> </w:t>
      </w:r>
      <w:r>
        <w:t>재생한다</w:t>
      </w:r>
      <w:r>
        <w:t>.</w:t>
      </w:r>
    </w:p>
    <w:p w:rsidR="00866B8F" w:rsidRDefault="003A7112">
      <w:pPr>
        <w:pStyle w:val="21"/>
      </w:pPr>
      <w:r>
        <w:t xml:space="preserve">3.6.2 </w:t>
      </w:r>
      <w:r>
        <w:t>가상</w:t>
      </w:r>
      <w:r>
        <w:t xml:space="preserve"> </w:t>
      </w:r>
      <w:r>
        <w:t>배차</w:t>
      </w:r>
      <w:r>
        <w:t>·</w:t>
      </w:r>
      <w:r>
        <w:t>도로</w:t>
      </w:r>
      <w:r>
        <w:t xml:space="preserve"> </w:t>
      </w:r>
      <w:r>
        <w:t>통제</w:t>
      </w:r>
    </w:p>
    <w:p w:rsidR="00866B8F" w:rsidRDefault="003A7112">
      <w:pPr>
        <w:pStyle w:val="af0"/>
      </w:pPr>
      <w:r>
        <w:t>표</w:t>
      </w:r>
      <w:r>
        <w:t xml:space="preserve"> 13. </w:t>
      </w:r>
      <w:r>
        <w:t>가상</w:t>
      </w:r>
      <w:r>
        <w:t xml:space="preserve"> </w:t>
      </w:r>
      <w:r>
        <w:t>운영</w:t>
      </w:r>
      <w:r>
        <w:t xml:space="preserve"> </w:t>
      </w:r>
      <w:r>
        <w:t>주요</w:t>
      </w:r>
      <w:r>
        <w:t xml:space="preserve"> </w:t>
      </w:r>
      <w:r>
        <w:t>동작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313"/>
      </w:tblGrid>
      <w:tr w:rsidR="00866B8F">
        <w:trPr>
          <w:tblHeader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w="731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처리</w:t>
            </w:r>
          </w:p>
        </w:tc>
      </w:tr>
      <w:tr w:rsidR="00866B8F">
        <w:trPr>
          <w:cantSplit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배차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수락</w:t>
            </w:r>
          </w:p>
        </w:tc>
        <w:tc>
          <w:tcPr>
            <w:tcW w:w="731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</w:p>
        </w:tc>
      </w:tr>
      <w:tr w:rsidR="00866B8F">
        <w:trPr>
          <w:cantSplit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추종</w:t>
            </w:r>
            <w:r>
              <w:rPr>
                <w:sz w:val="18"/>
              </w:rPr>
              <w:t xml:space="preserve"> ON</w:t>
            </w:r>
          </w:p>
        </w:tc>
        <w:tc>
          <w:tcPr>
            <w:tcW w:w="731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통제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</w:p>
        </w:tc>
      </w:tr>
      <w:tr w:rsidR="00866B8F">
        <w:trPr>
          <w:cantSplit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추종</w:t>
            </w:r>
            <w:r>
              <w:rPr>
                <w:sz w:val="18"/>
              </w:rPr>
              <w:t xml:space="preserve"> OFF</w:t>
            </w:r>
          </w:p>
        </w:tc>
        <w:tc>
          <w:tcPr>
            <w:tcW w:w="731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정체에서는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앞에서는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대기</w:t>
            </w:r>
          </w:p>
        </w:tc>
      </w:tr>
      <w:tr w:rsidR="00866B8F">
        <w:trPr>
          <w:cantSplit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OFF → ON</w:t>
            </w:r>
          </w:p>
        </w:tc>
        <w:tc>
          <w:tcPr>
            <w:tcW w:w="731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경유지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목적지를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재계산</w:t>
            </w:r>
          </w:p>
        </w:tc>
      </w:tr>
      <w:tr w:rsidR="00866B8F">
        <w:trPr>
          <w:cantSplit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점유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</w:p>
        </w:tc>
        <w:tc>
          <w:tcPr>
            <w:tcW w:w="731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차량이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점유한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포함하면</w:t>
            </w:r>
            <w:r>
              <w:rPr>
                <w:sz w:val="18"/>
              </w:rPr>
              <w:t xml:space="preserve"> 409 ROAD_OCCUPIED</w:t>
            </w:r>
          </w:p>
        </w:tc>
      </w:tr>
      <w:tr w:rsidR="00866B8F">
        <w:trPr>
          <w:cantSplit/>
          <w:jc w:val="center"/>
        </w:trPr>
        <w:tc>
          <w:tcPr>
            <w:tcW w:w="255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731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NO_ROUTE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지원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가상</w:t>
      </w:r>
      <w:r>
        <w:t xml:space="preserve"> </w:t>
      </w:r>
      <w:r>
        <w:t>시뮬레이션은</w:t>
      </w:r>
      <w:r>
        <w:t xml:space="preserve"> </w:t>
      </w:r>
      <w:r>
        <w:t>브라우저</w:t>
      </w:r>
      <w:r>
        <w:t xml:space="preserve"> </w:t>
      </w:r>
      <w:r>
        <w:t>연결과</w:t>
      </w:r>
      <w:r>
        <w:t xml:space="preserve"> </w:t>
      </w:r>
      <w:r>
        <w:t>분리된</w:t>
      </w:r>
      <w:r>
        <w:t xml:space="preserve"> </w:t>
      </w:r>
      <w:r>
        <w:t>서버</w:t>
      </w:r>
      <w:r>
        <w:t xml:space="preserve"> </w:t>
      </w:r>
      <w:r>
        <w:t>상태로</w:t>
      </w:r>
      <w:r>
        <w:t xml:space="preserve"> </w:t>
      </w:r>
      <w:r>
        <w:t>진행한다</w:t>
      </w:r>
      <w:r>
        <w:t xml:space="preserve">. </w:t>
      </w:r>
      <w:r>
        <w:t>실제</w:t>
      </w:r>
      <w:r>
        <w:t xml:space="preserve"> </w:t>
      </w:r>
      <w:r>
        <w:t>운행</w:t>
      </w:r>
      <w:r>
        <w:t xml:space="preserve"> </w:t>
      </w:r>
      <w:r>
        <w:t>영상</w:t>
      </w:r>
      <w:r>
        <w:t>·</w:t>
      </w:r>
      <w:r>
        <w:t>녹화와</w:t>
      </w:r>
      <w:r>
        <w:t xml:space="preserve"> </w:t>
      </w:r>
      <w:r>
        <w:t>가상</w:t>
      </w:r>
      <w:r>
        <w:t xml:space="preserve"> </w:t>
      </w:r>
      <w:r>
        <w:t>차량의</w:t>
      </w:r>
      <w:r>
        <w:t xml:space="preserve"> </w:t>
      </w:r>
      <w:r>
        <w:t>이동을</w:t>
      </w:r>
      <w:r>
        <w:t xml:space="preserve"> </w:t>
      </w:r>
      <w:r>
        <w:t>함께</w:t>
      </w:r>
      <w:r>
        <w:t xml:space="preserve"> </w:t>
      </w:r>
      <w:r>
        <w:t>사용하는</w:t>
      </w:r>
      <w:r>
        <w:t xml:space="preserve"> </w:t>
      </w:r>
      <w:r>
        <w:t>데이터</w:t>
      </w:r>
      <w:r>
        <w:t xml:space="preserve"> </w:t>
      </w:r>
      <w:r>
        <w:t>경로로</w:t>
      </w:r>
      <w:r>
        <w:t xml:space="preserve"> </w:t>
      </w:r>
      <w:r>
        <w:t>합치지</w:t>
      </w:r>
      <w:r>
        <w:t xml:space="preserve"> </w:t>
      </w:r>
      <w:r>
        <w:t>않는다</w:t>
      </w:r>
      <w:r>
        <w:t>.</w:t>
      </w:r>
    </w:p>
    <w:p w:rsidR="00866B8F" w:rsidRDefault="003A7112">
      <w:pPr>
        <w:pStyle w:val="1"/>
        <w:pageBreakBefore/>
      </w:pPr>
      <w:bookmarkStart w:id="3" w:name="_Toc241881862"/>
      <w:r>
        <w:lastRenderedPageBreak/>
        <w:t xml:space="preserve">4. AI </w:t>
      </w:r>
      <w:r>
        <w:t>모델</w:t>
      </w:r>
      <w:r>
        <w:t xml:space="preserve"> </w:t>
      </w:r>
      <w:r>
        <w:t>및</w:t>
      </w:r>
      <w:r>
        <w:t xml:space="preserve"> </w:t>
      </w:r>
      <w:r>
        <w:t>구현</w:t>
      </w:r>
      <w:bookmarkEnd w:id="3"/>
    </w:p>
    <w:p w:rsidR="00866B8F" w:rsidRDefault="003A7112">
      <w:pPr>
        <w:pStyle w:val="21"/>
      </w:pPr>
      <w:r>
        <w:t xml:space="preserve">4.1 </w:t>
      </w:r>
      <w:r>
        <w:t>주요</w:t>
      </w:r>
      <w:r>
        <w:t xml:space="preserve"> AI </w:t>
      </w:r>
      <w:r>
        <w:t>모델</w:t>
      </w:r>
    </w:p>
    <w:p w:rsidR="00866B8F" w:rsidRDefault="003A7112">
      <w:pPr>
        <w:pStyle w:val="af0"/>
      </w:pPr>
      <w:r>
        <w:t>표</w:t>
      </w:r>
      <w:r>
        <w:t xml:space="preserve"> 14. </w:t>
      </w:r>
      <w:r>
        <w:t>주요</w:t>
      </w:r>
      <w:r>
        <w:t xml:space="preserve"> </w:t>
      </w:r>
      <w:r>
        <w:t>모델과</w:t>
      </w:r>
      <w:r>
        <w:t xml:space="preserve"> </w:t>
      </w:r>
      <w:r>
        <w:t>역할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762"/>
      </w:tblGrid>
      <w:tr w:rsidR="00866B8F">
        <w:trPr>
          <w:tblHeader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w="226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입력</w:t>
            </w:r>
          </w:p>
        </w:tc>
        <w:tc>
          <w:tcPr>
            <w:tcW w:w="476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역할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Custom YOLO26-seg</w:t>
            </w:r>
          </w:p>
        </w:tc>
        <w:tc>
          <w:tcPr>
            <w:tcW w:w="226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프레임</w:t>
            </w:r>
          </w:p>
        </w:tc>
        <w:tc>
          <w:tcPr>
            <w:tcW w:w="476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클래스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박스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마스크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UniDepth</w:t>
            </w:r>
          </w:p>
        </w:tc>
        <w:tc>
          <w:tcPr>
            <w:tcW w:w="226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프레임</w:t>
            </w:r>
          </w:p>
        </w:tc>
        <w:tc>
          <w:tcPr>
            <w:tcW w:w="476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21"/>
      </w:pPr>
      <w:r>
        <w:t xml:space="preserve">4.2 Custom YOLO26-seg </w:t>
      </w:r>
      <w:r>
        <w:t>실험</w:t>
      </w:r>
      <w:r>
        <w:t xml:space="preserve"> </w:t>
      </w:r>
      <w:r>
        <w:t>구성</w:t>
      </w:r>
    </w:p>
    <w:p w:rsidR="00866B8F" w:rsidRDefault="003A7112">
      <w:r>
        <w:t>분할</w:t>
      </w:r>
      <w:r>
        <w:t xml:space="preserve"> </w:t>
      </w:r>
      <w:r>
        <w:t>모델은</w:t>
      </w:r>
      <w:r>
        <w:t xml:space="preserve"> YOLO26s-seg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업샘플링</w:t>
      </w:r>
      <w:r>
        <w:t xml:space="preserve">, </w:t>
      </w:r>
      <w:r>
        <w:t>문맥</w:t>
      </w:r>
      <w:r>
        <w:t xml:space="preserve"> </w:t>
      </w:r>
      <w:r>
        <w:t>특징과</w:t>
      </w:r>
      <w:r>
        <w:t xml:space="preserve"> </w:t>
      </w:r>
      <w:r>
        <w:t>마스크</w:t>
      </w:r>
      <w:r>
        <w:t xml:space="preserve"> </w:t>
      </w:r>
      <w:r>
        <w:t>디코더를</w:t>
      </w:r>
      <w:r>
        <w:t xml:space="preserve"> </w:t>
      </w:r>
      <w:r>
        <w:t>변경하였다</w:t>
      </w:r>
      <w:r>
        <w:t xml:space="preserve">. </w:t>
      </w:r>
      <w:r>
        <w:t>구조별</w:t>
      </w:r>
      <w:r>
        <w:t xml:space="preserve"> </w:t>
      </w:r>
      <w:r>
        <w:t>구현을</w:t>
      </w:r>
      <w:r>
        <w:t xml:space="preserve"> A0~A4</w:t>
      </w:r>
      <w:r>
        <w:t>로</w:t>
      </w:r>
      <w:r>
        <w:t xml:space="preserve"> </w:t>
      </w:r>
      <w:r>
        <w:t>구분하고</w:t>
      </w:r>
      <w:r>
        <w:t xml:space="preserve">, </w:t>
      </w:r>
      <w:r>
        <w:t>저장된</w:t>
      </w:r>
      <w:r>
        <w:t xml:space="preserve"> </w:t>
      </w:r>
      <w:r>
        <w:t>학습</w:t>
      </w:r>
      <w:r>
        <w:t xml:space="preserve"> </w:t>
      </w:r>
      <w:r>
        <w:t>기록을</w:t>
      </w:r>
      <w:r>
        <w:t xml:space="preserve"> </w:t>
      </w:r>
      <w:r>
        <w:t>사용하여</w:t>
      </w:r>
      <w:r>
        <w:t xml:space="preserve"> </w:t>
      </w:r>
      <w:r>
        <w:t>성능을</w:t>
      </w:r>
      <w:r>
        <w:t xml:space="preserve"> </w:t>
      </w:r>
      <w:r>
        <w:t>비교한다</w:t>
      </w:r>
      <w:r>
        <w:t>.</w:t>
      </w:r>
    </w:p>
    <w:p w:rsidR="00866B8F" w:rsidRDefault="003A7112">
      <w:pPr>
        <w:pStyle w:val="af0"/>
      </w:pPr>
      <w:r>
        <w:t>표</w:t>
      </w:r>
      <w:r>
        <w:t xml:space="preserve"> 15. </w:t>
      </w:r>
      <w:r>
        <w:t>분할</w:t>
      </w:r>
      <w:r>
        <w:t xml:space="preserve"> </w:t>
      </w:r>
      <w:r>
        <w:t>모델</w:t>
      </w:r>
      <w:r>
        <w:t xml:space="preserve"> </w:t>
      </w:r>
      <w:r>
        <w:t>구조별</w:t>
      </w:r>
      <w:r>
        <w:t xml:space="preserve"> </w:t>
      </w:r>
      <w:r>
        <w:t>구성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515"/>
        <w:gridCol w:w="5499"/>
      </w:tblGrid>
      <w:tr w:rsidR="00866B8F">
        <w:trPr>
          <w:tblHeader/>
          <w:jc w:val="center"/>
        </w:trPr>
        <w:tc>
          <w:tcPr>
            <w:tcW w:w="85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실험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구조</w:t>
            </w:r>
          </w:p>
        </w:tc>
        <w:tc>
          <w:tcPr>
            <w:tcW w:w="549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변경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866B8F">
        <w:trPr>
          <w:cantSplit/>
          <w:jc w:val="center"/>
        </w:trPr>
        <w:tc>
          <w:tcPr>
            <w:tcW w:w="85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A0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YOLO26s-seg </w:t>
            </w:r>
            <w:r>
              <w:rPr>
                <w:sz w:val="18"/>
              </w:rPr>
              <w:t>기본</w:t>
            </w:r>
          </w:p>
        </w:tc>
        <w:tc>
          <w:tcPr>
            <w:tcW w:w="549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백본</w:t>
            </w:r>
            <w:r>
              <w:rPr>
                <w:sz w:val="18"/>
              </w:rPr>
              <w:t>·Neck·</w:t>
            </w:r>
            <w:r>
              <w:rPr>
                <w:sz w:val="18"/>
              </w:rPr>
              <w:t>분할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헤드</w:t>
            </w:r>
          </w:p>
        </w:tc>
      </w:tr>
      <w:tr w:rsidR="00866B8F">
        <w:trPr>
          <w:cantSplit/>
          <w:jc w:val="center"/>
        </w:trPr>
        <w:tc>
          <w:tcPr>
            <w:tcW w:w="85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A1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CARAFE</w:t>
            </w:r>
          </w:p>
        </w:tc>
        <w:tc>
          <w:tcPr>
            <w:tcW w:w="549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Top-down </w:t>
            </w:r>
            <w:r>
              <w:rPr>
                <w:sz w:val="18"/>
              </w:rPr>
              <w:t>업샘플링에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특징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재조합</w:t>
            </w:r>
          </w:p>
        </w:tc>
      </w:tr>
      <w:tr w:rsidR="00866B8F">
        <w:trPr>
          <w:cantSplit/>
          <w:jc w:val="center"/>
        </w:trPr>
        <w:tc>
          <w:tcPr>
            <w:tcW w:w="85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A2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ASPP</w:t>
            </w:r>
          </w:p>
        </w:tc>
        <w:tc>
          <w:tcPr>
            <w:tcW w:w="549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고수준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특징에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팽창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합성곱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결합</w:t>
            </w:r>
          </w:p>
        </w:tc>
      </w:tr>
      <w:tr w:rsidR="00866B8F">
        <w:trPr>
          <w:cantSplit/>
          <w:jc w:val="center"/>
        </w:trPr>
        <w:tc>
          <w:tcPr>
            <w:tcW w:w="85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A3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CARAFE + ASPP</w:t>
            </w:r>
          </w:p>
        </w:tc>
        <w:tc>
          <w:tcPr>
            <w:tcW w:w="549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내용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업샘플링과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결합</w:t>
            </w:r>
          </w:p>
        </w:tc>
      </w:tr>
      <w:tr w:rsidR="00866B8F">
        <w:trPr>
          <w:cantSplit/>
          <w:jc w:val="center"/>
        </w:trPr>
        <w:tc>
          <w:tcPr>
            <w:tcW w:w="85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A4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CARAFE + </w:t>
            </w:r>
            <w:r>
              <w:rPr>
                <w:sz w:val="18"/>
              </w:rPr>
              <w:t xml:space="preserve">ASPP + DeepLabV3+ </w:t>
            </w:r>
            <w:r>
              <w:rPr>
                <w:sz w:val="18"/>
              </w:rPr>
              <w:t>방식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디코더</w:t>
            </w:r>
          </w:p>
        </w:tc>
        <w:tc>
          <w:tcPr>
            <w:tcW w:w="549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P2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특징과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고수준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특징을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결합하여</w:t>
            </w:r>
            <w:r>
              <w:rPr>
                <w:sz w:val="18"/>
              </w:rPr>
              <w:t xml:space="preserve"> Proto </w:t>
            </w:r>
            <w:r>
              <w:rPr>
                <w:sz w:val="18"/>
              </w:rPr>
              <w:t>생성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21"/>
      </w:pPr>
      <w:r>
        <w:t xml:space="preserve">4.3 </w:t>
      </w:r>
      <w:r>
        <w:t>모델</w:t>
      </w:r>
      <w:r>
        <w:t xml:space="preserve"> </w:t>
      </w:r>
      <w:r>
        <w:t>변경</w:t>
      </w:r>
      <w:r>
        <w:t xml:space="preserve"> </w:t>
      </w:r>
      <w:r>
        <w:t>목적</w:t>
      </w:r>
    </w:p>
    <w:p w:rsidR="00866B8F" w:rsidRDefault="003A7112">
      <w:r>
        <w:t>CARAFE</w:t>
      </w:r>
      <w:r>
        <w:t>는</w:t>
      </w:r>
      <w:r>
        <w:t xml:space="preserve"> </w:t>
      </w:r>
      <w:r>
        <w:t>업샘플링</w:t>
      </w:r>
      <w:r>
        <w:t xml:space="preserve"> </w:t>
      </w:r>
      <w:r>
        <w:t>과정에서</w:t>
      </w:r>
      <w:r>
        <w:t xml:space="preserve"> </w:t>
      </w:r>
      <w:r>
        <w:t>입력</w:t>
      </w:r>
      <w:r>
        <w:t xml:space="preserve"> </w:t>
      </w:r>
      <w:r>
        <w:t>특징의</w:t>
      </w:r>
      <w:r>
        <w:t xml:space="preserve"> </w:t>
      </w:r>
      <w:r>
        <w:t>내용을</w:t>
      </w:r>
      <w:r>
        <w:t xml:space="preserve"> </w:t>
      </w:r>
      <w:r>
        <w:t>반영한다</w:t>
      </w:r>
      <w:r>
        <w:t>. ASPP</w:t>
      </w:r>
      <w:r>
        <w:t>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수용</w:t>
      </w:r>
      <w:r>
        <w:t xml:space="preserve"> </w:t>
      </w:r>
      <w:r>
        <w:t>영역의</w:t>
      </w:r>
      <w:r>
        <w:t xml:space="preserve"> </w:t>
      </w:r>
      <w:r>
        <w:t>문맥을</w:t>
      </w:r>
      <w:r>
        <w:t xml:space="preserve"> </w:t>
      </w:r>
      <w:r>
        <w:t>결합한다</w:t>
      </w:r>
      <w:r>
        <w:t>. A4</w:t>
      </w:r>
      <w:r>
        <w:t>의</w:t>
      </w:r>
      <w:r>
        <w:t xml:space="preserve"> </w:t>
      </w:r>
      <w:r>
        <w:t>디코더는</w:t>
      </w:r>
      <w:r>
        <w:t xml:space="preserve"> </w:t>
      </w:r>
      <w:r>
        <w:t>낮은</w:t>
      </w:r>
      <w:r>
        <w:t xml:space="preserve"> stride</w:t>
      </w:r>
      <w:r>
        <w:t>의</w:t>
      </w:r>
      <w:r>
        <w:t xml:space="preserve"> </w:t>
      </w:r>
      <w:r>
        <w:t>상세</w:t>
      </w:r>
      <w:r>
        <w:t xml:space="preserve"> </w:t>
      </w:r>
      <w:r>
        <w:t>특징을</w:t>
      </w:r>
      <w:r>
        <w:t xml:space="preserve"> </w:t>
      </w:r>
      <w:r>
        <w:t>마스크</w:t>
      </w:r>
      <w:r>
        <w:t xml:space="preserve"> </w:t>
      </w:r>
      <w:r>
        <w:t>생성에</w:t>
      </w:r>
      <w:r>
        <w:t xml:space="preserve"> </w:t>
      </w:r>
      <w:r>
        <w:t>사용하여</w:t>
      </w:r>
      <w:r>
        <w:t xml:space="preserve"> </w:t>
      </w:r>
      <w:r>
        <w:t>객체</w:t>
      </w:r>
      <w:r>
        <w:t xml:space="preserve"> </w:t>
      </w:r>
      <w:r>
        <w:t>경계를</w:t>
      </w:r>
      <w:r>
        <w:t xml:space="preserve"> </w:t>
      </w:r>
      <w:r>
        <w:t>보완하도록</w:t>
      </w:r>
      <w:r>
        <w:t xml:space="preserve"> </w:t>
      </w:r>
      <w:r>
        <w:t>구성하였다</w:t>
      </w:r>
      <w:r>
        <w:t xml:space="preserve">. </w:t>
      </w:r>
      <w:r>
        <w:t>각</w:t>
      </w:r>
      <w:r>
        <w:t xml:space="preserve"> </w:t>
      </w:r>
      <w:r>
        <w:t>변경의</w:t>
      </w:r>
      <w:r>
        <w:t xml:space="preserve"> </w:t>
      </w:r>
      <w:r>
        <w:t>실제</w:t>
      </w:r>
      <w:r>
        <w:t xml:space="preserve"> </w:t>
      </w:r>
      <w:r>
        <w:t>효과는</w:t>
      </w:r>
      <w:r>
        <w:t xml:space="preserve"> </w:t>
      </w:r>
      <w:r>
        <w:t>성능</w:t>
      </w:r>
      <w:r>
        <w:t xml:space="preserve"> </w:t>
      </w:r>
      <w:r>
        <w:t>평가에서</w:t>
      </w:r>
      <w:r>
        <w:t xml:space="preserve"> </w:t>
      </w:r>
      <w:r>
        <w:t>확인한다</w:t>
      </w:r>
      <w:r>
        <w:t>.</w:t>
      </w:r>
    </w:p>
    <w:p w:rsidR="00866B8F" w:rsidRDefault="003A7112">
      <w:pPr>
        <w:pStyle w:val="21"/>
        <w:pageBreakBefore/>
      </w:pPr>
      <w:r>
        <w:lastRenderedPageBreak/>
        <w:t xml:space="preserve">4.4 A4 </w:t>
      </w:r>
      <w:r>
        <w:t>분할</w:t>
      </w:r>
      <w:r>
        <w:t xml:space="preserve"> </w:t>
      </w:r>
      <w:r>
        <w:t>모델</w:t>
      </w:r>
      <w:r>
        <w:t xml:space="preserve"> </w:t>
      </w:r>
      <w:r>
        <w:t>구조</w:t>
      </w:r>
    </w:p>
    <w:p w:rsidR="00866B8F" w:rsidRDefault="003A7112">
      <w:pPr>
        <w:spacing w:after="80"/>
        <w:jc w:val="center"/>
      </w:pPr>
      <w:r>
        <w:rPr>
          <w:noProof/>
        </w:rPr>
        <w:drawing>
          <wp:inline distT="0" distB="0" distL="0" distR="0">
            <wp:extent cx="6120000" cy="3549600"/>
            <wp:effectExtent l="0" t="0" r="0" b="0"/>
            <wp:docPr id="3" name="Picture 3" descr="CARAFE·ASPP·DeepLabV3+ 방식 디코더를 결합한 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_yolo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8F" w:rsidRDefault="003A7112">
      <w:pPr>
        <w:pStyle w:val="af0"/>
      </w:pPr>
      <w:r>
        <w:t>그림</w:t>
      </w:r>
      <w:r>
        <w:t xml:space="preserve"> 3. </w:t>
      </w:r>
      <w:r>
        <w:t xml:space="preserve">CARAFE·ASPP·DeepLabV3+ </w:t>
      </w:r>
      <w:r>
        <w:t>방식</w:t>
      </w:r>
      <w:r>
        <w:t xml:space="preserve"> </w:t>
      </w:r>
      <w:r>
        <w:t>디코더를</w:t>
      </w:r>
      <w:r>
        <w:t xml:space="preserve"> </w:t>
      </w:r>
      <w:r>
        <w:t>결합한</w:t>
      </w:r>
      <w:r>
        <w:t xml:space="preserve"> A4</w:t>
      </w:r>
    </w:p>
    <w:p w:rsidR="00866B8F" w:rsidRDefault="003A7112">
      <w:pPr>
        <w:pStyle w:val="af0"/>
      </w:pPr>
      <w:r>
        <w:t>표</w:t>
      </w:r>
      <w:r>
        <w:t xml:space="preserve"> 16. A4 </w:t>
      </w:r>
      <w:r>
        <w:t>주요</w:t>
      </w:r>
      <w:r>
        <w:t xml:space="preserve"> </w:t>
      </w:r>
      <w:r>
        <w:t>모듈</w:t>
      </w:r>
      <w:r>
        <w:t xml:space="preserve"> </w:t>
      </w:r>
      <w:r>
        <w:t>설정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685"/>
        <w:gridCol w:w="4252"/>
      </w:tblGrid>
      <w:tr w:rsidR="00866B8F">
        <w:trPr>
          <w:tblHeader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모듈</w:t>
            </w:r>
          </w:p>
        </w:tc>
        <w:tc>
          <w:tcPr>
            <w:tcW w:w="368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설정</w:t>
            </w:r>
          </w:p>
        </w:tc>
        <w:tc>
          <w:tcPr>
            <w:tcW w:w="425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866B8F">
        <w:trPr>
          <w:cantSplit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ASPP</w:t>
            </w:r>
          </w:p>
        </w:tc>
        <w:tc>
          <w:tcPr>
            <w:tcW w:w="368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P5 / stride 32, dilation 3·6·9</w:t>
            </w:r>
          </w:p>
        </w:tc>
        <w:tc>
          <w:tcPr>
            <w:tcW w:w="425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병렬</w:t>
            </w:r>
            <w:r>
              <w:rPr>
                <w:sz w:val="18"/>
              </w:rPr>
              <w:t xml:space="preserve"> 1×1·</w:t>
            </w:r>
            <w:r>
              <w:rPr>
                <w:sz w:val="18"/>
              </w:rPr>
              <w:t>팽창</w:t>
            </w:r>
            <w:r>
              <w:rPr>
                <w:sz w:val="18"/>
              </w:rPr>
              <w:t xml:space="preserve"> 3×3·</w:t>
            </w:r>
            <w:r>
              <w:rPr>
                <w:sz w:val="18"/>
              </w:rPr>
              <w:t>전역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풀링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결합</w:t>
            </w:r>
          </w:p>
        </w:tc>
      </w:tr>
      <w:tr w:rsidR="00866B8F">
        <w:trPr>
          <w:cantSplit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Neck CARAFE</w:t>
            </w:r>
          </w:p>
        </w:tc>
        <w:tc>
          <w:tcPr>
            <w:tcW w:w="368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scale 2, </w:t>
            </w:r>
            <w:r>
              <w:rPr>
                <w:sz w:val="18"/>
              </w:rPr>
              <w:t>재조합</w:t>
            </w:r>
            <w:r>
              <w:rPr>
                <w:sz w:val="18"/>
              </w:rPr>
              <w:t xml:space="preserve"> kernel 5, encoder kernel 3</w:t>
            </w:r>
          </w:p>
        </w:tc>
        <w:tc>
          <w:tcPr>
            <w:tcW w:w="425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P5→P4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P4→P3 </w:t>
            </w:r>
            <w:r>
              <w:rPr>
                <w:sz w:val="18"/>
              </w:rPr>
              <w:t>업샘플링</w:t>
            </w:r>
          </w:p>
        </w:tc>
      </w:tr>
      <w:tr w:rsidR="00866B8F">
        <w:trPr>
          <w:cantSplit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Low-level projection</w:t>
            </w:r>
          </w:p>
        </w:tc>
        <w:tc>
          <w:tcPr>
            <w:tcW w:w="368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P2 / stride 4, 1×1 conv, 48</w:t>
            </w:r>
            <w:r>
              <w:rPr>
                <w:sz w:val="18"/>
              </w:rPr>
              <w:t>채널</w:t>
            </w:r>
          </w:p>
        </w:tc>
        <w:tc>
          <w:tcPr>
            <w:tcW w:w="425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특징의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축소</w:t>
            </w:r>
          </w:p>
        </w:tc>
      </w:tr>
      <w:tr w:rsidR="00866B8F">
        <w:trPr>
          <w:cantSplit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Decoder</w:t>
            </w:r>
          </w:p>
        </w:tc>
        <w:tc>
          <w:tcPr>
            <w:tcW w:w="368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P3 </w:t>
            </w:r>
            <w:r>
              <w:rPr>
                <w:sz w:val="18"/>
              </w:rPr>
              <w:t>특징</w:t>
            </w:r>
            <w:r>
              <w:rPr>
                <w:sz w:val="18"/>
              </w:rPr>
              <w:t xml:space="preserve"> CARAFE </w:t>
            </w:r>
            <w:r>
              <w:rPr>
                <w:sz w:val="18"/>
              </w:rPr>
              <w:t>업샘플링</w:t>
            </w:r>
            <w:r>
              <w:rPr>
                <w:sz w:val="18"/>
              </w:rPr>
              <w:t xml:space="preserve">, concat, 3×3 conv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</w:t>
            </w:r>
          </w:p>
        </w:tc>
        <w:tc>
          <w:tcPr>
            <w:tcW w:w="425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P2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특징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정제</w:t>
            </w:r>
          </w:p>
        </w:tc>
      </w:tr>
      <w:tr w:rsidR="00866B8F">
        <w:trPr>
          <w:cantSplit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Proto </w:t>
            </w:r>
            <w:r>
              <w:rPr>
                <w:sz w:val="18"/>
              </w:rPr>
              <w:t>출력</w:t>
            </w:r>
          </w:p>
        </w:tc>
        <w:tc>
          <w:tcPr>
            <w:tcW w:w="368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32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마스크</w:t>
            </w:r>
            <w:r>
              <w:rPr>
                <w:sz w:val="18"/>
              </w:rPr>
              <w:t xml:space="preserve"> prototype</w:t>
            </w:r>
          </w:p>
        </w:tc>
        <w:tc>
          <w:tcPr>
            <w:tcW w:w="425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객체별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결합할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표현</w:t>
            </w:r>
          </w:p>
        </w:tc>
      </w:tr>
      <w:tr w:rsidR="00866B8F">
        <w:trPr>
          <w:cantSplit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검출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</w:p>
        </w:tc>
        <w:tc>
          <w:tcPr>
            <w:tcW w:w="368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P3·P4·P5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  <w:tc>
          <w:tcPr>
            <w:tcW w:w="425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클래스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박스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마스크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학습</w:t>
      </w:r>
      <w:r>
        <w:t xml:space="preserve"> </w:t>
      </w:r>
      <w:r>
        <w:t>시</w:t>
      </w:r>
      <w:r>
        <w:t xml:space="preserve"> </w:t>
      </w:r>
      <w:r>
        <w:t>보조</w:t>
      </w:r>
      <w:r>
        <w:t xml:space="preserve"> semantic </w:t>
      </w:r>
      <w:r>
        <w:t>분기가</w:t>
      </w:r>
      <w:r>
        <w:t xml:space="preserve"> </w:t>
      </w:r>
      <w:r>
        <w:t>사용된다</w:t>
      </w:r>
      <w:r>
        <w:t xml:space="preserve">. </w:t>
      </w:r>
      <w:r>
        <w:t>최종</w:t>
      </w:r>
      <w:r>
        <w:t xml:space="preserve"> </w:t>
      </w:r>
      <w:r>
        <w:t>객체별</w:t>
      </w:r>
      <w:r>
        <w:t xml:space="preserve"> </w:t>
      </w:r>
      <w:r>
        <w:t>마스크는</w:t>
      </w:r>
      <w:r>
        <w:t xml:space="preserve"> Proto</w:t>
      </w:r>
      <w:r>
        <w:t>와</w:t>
      </w:r>
      <w:r>
        <w:t xml:space="preserve"> </w:t>
      </w:r>
      <w:r>
        <w:t>객체별</w:t>
      </w:r>
      <w:r>
        <w:t xml:space="preserve"> </w:t>
      </w:r>
      <w:r>
        <w:t>마스크</w:t>
      </w:r>
      <w:r>
        <w:t xml:space="preserve"> </w:t>
      </w:r>
      <w:r>
        <w:t>계수로</w:t>
      </w:r>
      <w:r>
        <w:t xml:space="preserve"> </w:t>
      </w:r>
      <w:r>
        <w:t>구성되며</w:t>
      </w:r>
      <w:r>
        <w:t xml:space="preserve">, </w:t>
      </w:r>
      <w:r>
        <w:t>디코더의</w:t>
      </w:r>
      <w:r>
        <w:t xml:space="preserve"> </w:t>
      </w:r>
      <w:r>
        <w:t>결합</w:t>
      </w:r>
      <w:r>
        <w:t xml:space="preserve"> </w:t>
      </w:r>
      <w:r>
        <w:t>대상은</w:t>
      </w:r>
      <w:r>
        <w:t xml:space="preserve"> P2 </w:t>
      </w:r>
      <w:r>
        <w:t>상세</w:t>
      </w:r>
      <w:r>
        <w:t xml:space="preserve"> </w:t>
      </w:r>
      <w:r>
        <w:t>특징과</w:t>
      </w:r>
      <w:r>
        <w:t xml:space="preserve"> </w:t>
      </w:r>
      <w:r>
        <w:t>Neck</w:t>
      </w:r>
      <w:r>
        <w:t>에서</w:t>
      </w:r>
      <w:r>
        <w:t xml:space="preserve"> </w:t>
      </w:r>
      <w:r>
        <w:t>얻은</w:t>
      </w:r>
      <w:r>
        <w:t xml:space="preserve"> P3 </w:t>
      </w:r>
      <w:r>
        <w:t>특징이다</w:t>
      </w:r>
      <w:r>
        <w:t>.</w:t>
      </w:r>
    </w:p>
    <w:p w:rsidR="00866B8F" w:rsidRDefault="003A7112">
      <w:r>
        <w:rPr>
          <w:color w:val="627585"/>
          <w:sz w:val="16"/>
        </w:rPr>
        <w:t>근거</w:t>
      </w:r>
      <w:r>
        <w:rPr>
          <w:color w:val="627585"/>
          <w:sz w:val="16"/>
        </w:rPr>
        <w:t xml:space="preserve">: experiments/configs/yolo26-seg-carafe-aspp-deeplabv3plus.yaml </w:t>
      </w:r>
      <w:r>
        <w:rPr>
          <w:color w:val="627585"/>
          <w:sz w:val="16"/>
        </w:rPr>
        <w:t>및</w:t>
      </w:r>
      <w:r>
        <w:rPr>
          <w:color w:val="627585"/>
          <w:sz w:val="16"/>
        </w:rPr>
        <w:t xml:space="preserve"> ultralytics/nn/modules/custom_seg.py.</w:t>
      </w:r>
    </w:p>
    <w:p w:rsidR="00866B8F" w:rsidRDefault="003A7112">
      <w:pPr>
        <w:pStyle w:val="21"/>
        <w:pageBreakBefore/>
      </w:pPr>
      <w:r>
        <w:lastRenderedPageBreak/>
        <w:t xml:space="preserve">4.5 </w:t>
      </w:r>
      <w:r>
        <w:t>탐지</w:t>
      </w:r>
      <w:r>
        <w:t xml:space="preserve"> </w:t>
      </w:r>
      <w:r>
        <w:t>클래스와</w:t>
      </w:r>
      <w:r>
        <w:t xml:space="preserve"> </w:t>
      </w:r>
      <w:r>
        <w:t>학습</w:t>
      </w:r>
      <w:r>
        <w:t xml:space="preserve"> </w:t>
      </w:r>
      <w:r>
        <w:t>설정</w:t>
      </w:r>
    </w:p>
    <w:p w:rsidR="00866B8F" w:rsidRDefault="003A7112">
      <w:r>
        <w:t>학습은</w:t>
      </w:r>
      <w:r>
        <w:t xml:space="preserve"> COCO 2017</w:t>
      </w:r>
      <w:r>
        <w:t>의</w:t>
      </w:r>
      <w:r>
        <w:t xml:space="preserve"> 80</w:t>
      </w:r>
      <w:r>
        <w:t>개</w:t>
      </w:r>
      <w:r>
        <w:t xml:space="preserve"> </w:t>
      </w:r>
      <w:r>
        <w:t>클래스를</w:t>
      </w:r>
      <w:r>
        <w:t xml:space="preserve"> </w:t>
      </w:r>
      <w:r>
        <w:t>기준으로</w:t>
      </w:r>
      <w:r>
        <w:t xml:space="preserve"> </w:t>
      </w:r>
      <w:r>
        <w:t>수행하였다</w:t>
      </w:r>
      <w:r>
        <w:t xml:space="preserve">. </w:t>
      </w:r>
      <w:r>
        <w:t>관제에서</w:t>
      </w:r>
      <w:r>
        <w:t xml:space="preserve"> </w:t>
      </w:r>
      <w:r>
        <w:t>주로</w:t>
      </w:r>
      <w:r>
        <w:t xml:space="preserve"> </w:t>
      </w:r>
      <w:r>
        <w:t>확인하는</w:t>
      </w:r>
      <w:r>
        <w:t xml:space="preserve"> </w:t>
      </w:r>
      <w:r>
        <w:t>교통</w:t>
      </w:r>
      <w:r>
        <w:t xml:space="preserve"> </w:t>
      </w:r>
      <w:r>
        <w:t>관련</w:t>
      </w:r>
      <w:r>
        <w:t xml:space="preserve"> </w:t>
      </w:r>
      <w:r>
        <w:t>클래스는</w:t>
      </w:r>
      <w:r>
        <w:t xml:space="preserve"> </w:t>
      </w:r>
      <w:r>
        <w:t>다음</w:t>
      </w:r>
      <w:r>
        <w:t xml:space="preserve"> </w:t>
      </w:r>
      <w:r>
        <w:t>여섯</w:t>
      </w:r>
      <w:r>
        <w:t xml:space="preserve"> </w:t>
      </w:r>
      <w:r>
        <w:t>종류이며</w:t>
      </w:r>
      <w:r>
        <w:t xml:space="preserve">, </w:t>
      </w:r>
      <w:r>
        <w:t>화면의</w:t>
      </w:r>
      <w:r>
        <w:t xml:space="preserve"> </w:t>
      </w:r>
      <w:r>
        <w:t>클래스</w:t>
      </w:r>
      <w:r>
        <w:t xml:space="preserve"> </w:t>
      </w:r>
      <w:r>
        <w:t>선택은</w:t>
      </w:r>
      <w:r>
        <w:t xml:space="preserve"> </w:t>
      </w:r>
      <w:r>
        <w:t>체크포인트의</w:t>
      </w:r>
      <w:r>
        <w:t xml:space="preserve"> </w:t>
      </w:r>
      <w:r>
        <w:t>클래스</w:t>
      </w:r>
      <w:r>
        <w:t xml:space="preserve"> </w:t>
      </w:r>
      <w:r>
        <w:t>이름을</w:t>
      </w:r>
      <w:r>
        <w:t xml:space="preserve"> </w:t>
      </w:r>
      <w:r>
        <w:t>기준으로</w:t>
      </w:r>
      <w:r>
        <w:t xml:space="preserve"> </w:t>
      </w:r>
      <w:r>
        <w:t>처리한다</w:t>
      </w:r>
      <w:r>
        <w:t>.</w:t>
      </w:r>
    </w:p>
    <w:p w:rsidR="00866B8F" w:rsidRDefault="003A7112">
      <w:pPr>
        <w:pStyle w:val="af0"/>
      </w:pPr>
      <w:r>
        <w:t>표</w:t>
      </w:r>
      <w:r>
        <w:t xml:space="preserve"> 17. </w:t>
      </w:r>
      <w:r>
        <w:t>주요</w:t>
      </w:r>
      <w:r>
        <w:t xml:space="preserve"> </w:t>
      </w:r>
      <w:r>
        <w:t>교통</w:t>
      </w:r>
      <w:r>
        <w:t xml:space="preserve"> </w:t>
      </w:r>
      <w:r>
        <w:t>객체</w:t>
      </w:r>
      <w:r>
        <w:t xml:space="preserve"> </w:t>
      </w:r>
      <w:r>
        <w:t>클래스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082"/>
        <w:gridCol w:w="4082"/>
      </w:tblGrid>
      <w:tr w:rsidR="00866B8F">
        <w:trPr>
          <w:tblHeader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COCO ID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클래스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표시명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person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사람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bicycle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자전거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car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승용차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motorcycle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오토바이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5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bus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버스</w:t>
            </w:r>
          </w:p>
        </w:tc>
      </w:tr>
      <w:tr w:rsidR="00866B8F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7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truck</w:t>
            </w:r>
          </w:p>
        </w:tc>
        <w:tc>
          <w:tcPr>
            <w:tcW w:w="408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트럭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af0"/>
      </w:pPr>
      <w:r>
        <w:t>표</w:t>
      </w:r>
      <w:r>
        <w:t xml:space="preserve"> 18. A0~A4 </w:t>
      </w:r>
      <w:r>
        <w:t>공통</w:t>
      </w:r>
      <w:r>
        <w:t xml:space="preserve"> </w:t>
      </w:r>
      <w:r>
        <w:t>학습</w:t>
      </w:r>
      <w:r>
        <w:t xml:space="preserve"> </w:t>
      </w:r>
      <w:r>
        <w:t>설정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866B8F">
        <w:trPr>
          <w:tblHeader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설정값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coco.yaml / COCO 2017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크기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640 × 640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학습</w:t>
            </w:r>
            <w:r>
              <w:rPr>
                <w:sz w:val="18"/>
              </w:rPr>
              <w:t xml:space="preserve"> epoch / patience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100 / 100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배치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크기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32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Optimizer </w:t>
            </w:r>
            <w:r>
              <w:rPr>
                <w:sz w:val="18"/>
              </w:rPr>
              <w:t>설정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Ultralytics auto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학습률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lr0 = 0.01, lrf = 0.01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Seed /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 / 1.0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정밀도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AMP </w:t>
            </w:r>
            <w:r>
              <w:rPr>
                <w:sz w:val="18"/>
              </w:rPr>
              <w:t>활성화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학습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방식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실험별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GPU </w:t>
            </w:r>
            <w:r>
              <w:rPr>
                <w:sz w:val="18"/>
              </w:rPr>
              <w:t>실행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기록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args.yaml, results.csv, </w:t>
            </w:r>
            <w:r>
              <w:rPr>
                <w:sz w:val="18"/>
              </w:rPr>
              <w:t>가중치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그래프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rPr>
          <w:color w:val="627585"/>
          <w:sz w:val="16"/>
        </w:rPr>
        <w:t>설정은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각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실행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폴더의</w:t>
      </w:r>
      <w:r>
        <w:rPr>
          <w:color w:val="627585"/>
          <w:sz w:val="16"/>
        </w:rPr>
        <w:t xml:space="preserve"> args.yaml</w:t>
      </w:r>
      <w:r>
        <w:rPr>
          <w:color w:val="627585"/>
          <w:sz w:val="16"/>
        </w:rPr>
        <w:t>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기준으로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정리하였다</w:t>
      </w:r>
      <w:r>
        <w:rPr>
          <w:color w:val="627585"/>
          <w:sz w:val="16"/>
        </w:rPr>
        <w:t xml:space="preserve">. </w:t>
      </w:r>
      <w:r>
        <w:rPr>
          <w:color w:val="627585"/>
          <w:sz w:val="16"/>
        </w:rPr>
        <w:t>학습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장비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설명과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서비스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실행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의존성은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별도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환경으로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구분한다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4.6 </w:t>
      </w:r>
      <w:r>
        <w:t>실시간</w:t>
      </w:r>
      <w:r>
        <w:t xml:space="preserve"> </w:t>
      </w:r>
      <w:r>
        <w:t>추론</w:t>
      </w:r>
      <w:r>
        <w:t xml:space="preserve"> </w:t>
      </w:r>
      <w:r>
        <w:t>및</w:t>
      </w:r>
      <w:r>
        <w:t xml:space="preserve"> </w:t>
      </w:r>
      <w:r>
        <w:t>관제</w:t>
      </w:r>
      <w:r>
        <w:t xml:space="preserve"> </w:t>
      </w:r>
      <w:r>
        <w:t>연동</w:t>
      </w:r>
    </w:p>
    <w:p w:rsidR="00866B8F" w:rsidRDefault="003A7112">
      <w:r>
        <w:t xml:space="preserve">Vision </w:t>
      </w:r>
      <w:r>
        <w:t>서비스는</w:t>
      </w:r>
      <w:r>
        <w:t xml:space="preserve"> </w:t>
      </w:r>
      <w:r>
        <w:t>분할</w:t>
      </w:r>
      <w:r>
        <w:t xml:space="preserve"> </w:t>
      </w:r>
      <w:r>
        <w:t>모델인지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추론을</w:t>
      </w:r>
      <w:r>
        <w:t xml:space="preserve"> </w:t>
      </w:r>
      <w:r>
        <w:t>시작한다</w:t>
      </w:r>
      <w:r>
        <w:t xml:space="preserve">. </w:t>
      </w:r>
      <w:r>
        <w:t>클래스</w:t>
      </w:r>
      <w:r>
        <w:t xml:space="preserve"> </w:t>
      </w:r>
      <w:r>
        <w:t>설정은</w:t>
      </w:r>
      <w:r>
        <w:t xml:space="preserve"> </w:t>
      </w:r>
      <w:r>
        <w:t>체크포인트의</w:t>
      </w:r>
      <w:r>
        <w:t xml:space="preserve"> </w:t>
      </w:r>
      <w:r>
        <w:t>클래스</w:t>
      </w:r>
      <w:r>
        <w:t xml:space="preserve"> </w:t>
      </w:r>
      <w:r>
        <w:t>맵으로</w:t>
      </w:r>
      <w:r>
        <w:t xml:space="preserve"> </w:t>
      </w:r>
      <w:r>
        <w:t>해석하며</w:t>
      </w:r>
      <w:r>
        <w:t xml:space="preserve">, </w:t>
      </w:r>
      <w:r>
        <w:t>추적</w:t>
      </w:r>
      <w:r>
        <w:t xml:space="preserve"> </w:t>
      </w:r>
      <w:r>
        <w:t>모드에서는</w:t>
      </w:r>
      <w:r>
        <w:t xml:space="preserve"> ByteTrack </w:t>
      </w:r>
      <w:r>
        <w:t>설정과</w:t>
      </w:r>
      <w:r>
        <w:t xml:space="preserve"> </w:t>
      </w:r>
      <w:r>
        <w:t>유지</w:t>
      </w:r>
      <w:r>
        <w:t xml:space="preserve"> </w:t>
      </w:r>
      <w:r>
        <w:t>상태를</w:t>
      </w:r>
      <w:r>
        <w:t xml:space="preserve"> </w:t>
      </w:r>
      <w:r>
        <w:t>사용한다</w:t>
      </w:r>
      <w:r>
        <w:t xml:space="preserve">. </w:t>
      </w:r>
      <w:r>
        <w:t>프레임의</w:t>
      </w:r>
      <w:r>
        <w:t xml:space="preserve"> </w:t>
      </w:r>
      <w:r>
        <w:t>박스</w:t>
      </w:r>
      <w:r>
        <w:t>·</w:t>
      </w:r>
      <w:r>
        <w:t>클래스</w:t>
      </w:r>
      <w:r>
        <w:t>·confidence·</w:t>
      </w:r>
      <w:r>
        <w:t>마스크와</w:t>
      </w:r>
      <w:r>
        <w:t xml:space="preserve"> </w:t>
      </w:r>
      <w:r>
        <w:t>추적</w:t>
      </w:r>
      <w:r>
        <w:t xml:space="preserve"> ID</w:t>
      </w:r>
      <w:r>
        <w:t>를</w:t>
      </w:r>
      <w:r>
        <w:t xml:space="preserve"> </w:t>
      </w:r>
      <w:r>
        <w:t>관제용</w:t>
      </w:r>
      <w:r>
        <w:t xml:space="preserve"> </w:t>
      </w:r>
      <w:r>
        <w:t>결과로</w:t>
      </w:r>
      <w:r>
        <w:t xml:space="preserve"> </w:t>
      </w:r>
      <w:r>
        <w:t>정리한다</w:t>
      </w:r>
      <w:r>
        <w:t>.</w:t>
      </w:r>
    </w:p>
    <w:p w:rsidR="00866B8F" w:rsidRDefault="003A7112">
      <w:pPr>
        <w:pStyle w:val="af0"/>
      </w:pPr>
      <w:r>
        <w:t>표</w:t>
      </w:r>
      <w:r>
        <w:t xml:space="preserve"> 19. </w:t>
      </w:r>
      <w:r>
        <w:t>추론</w:t>
      </w:r>
      <w:r>
        <w:t>·</w:t>
      </w:r>
      <w:r>
        <w:t>표시</w:t>
      </w:r>
      <w:r>
        <w:t xml:space="preserve"> </w:t>
      </w:r>
      <w:r>
        <w:t>설정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866B8F">
        <w:trPr>
          <w:tblHeader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구성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분할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체크포인트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TensorRT engine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Compose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가중치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a4_best.engine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가중치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yolo26s-seg.pt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크기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auto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정밀도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GPU half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맞는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정밀도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결과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class, confidence, bbox, mask, track_id, distance_m, </w:t>
            </w:r>
            <w:r>
              <w:rPr>
                <w:sz w:val="18"/>
              </w:rPr>
              <w:t>상태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방식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클래스별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박스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분할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녹화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Node </w:t>
            </w: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API → trip_video_detection_sample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21"/>
      </w:pPr>
      <w:r>
        <w:t xml:space="preserve">4.6.1 </w:t>
      </w:r>
      <w:r>
        <w:t>동기화</w:t>
      </w:r>
      <w:r>
        <w:t xml:space="preserve"> </w:t>
      </w:r>
      <w:r>
        <w:t>및</w:t>
      </w:r>
      <w:r>
        <w:t xml:space="preserve"> </w:t>
      </w:r>
      <w:r>
        <w:t>실패</w:t>
      </w:r>
      <w:r>
        <w:t xml:space="preserve"> </w:t>
      </w:r>
      <w:r>
        <w:t>상태</w:t>
      </w:r>
    </w:p>
    <w:p w:rsidR="00866B8F" w:rsidRDefault="003A7112">
      <w:r>
        <w:t>결과에는</w:t>
      </w:r>
      <w:r>
        <w:t xml:space="preserve"> </w:t>
      </w:r>
      <w:r>
        <w:t>원본</w:t>
      </w:r>
      <w:r>
        <w:t xml:space="preserve"> </w:t>
      </w:r>
      <w:r>
        <w:t>프레임</w:t>
      </w:r>
      <w:r>
        <w:t xml:space="preserve"> </w:t>
      </w:r>
      <w:r>
        <w:t>식별</w:t>
      </w:r>
      <w:r>
        <w:t xml:space="preserve"> </w:t>
      </w:r>
      <w:r>
        <w:t>정보가</w:t>
      </w:r>
      <w:r>
        <w:t xml:space="preserve"> </w:t>
      </w:r>
      <w:r>
        <w:t>포함되며</w:t>
      </w:r>
      <w:r>
        <w:t xml:space="preserve"> </w:t>
      </w:r>
      <w:r>
        <w:t>프레임과</w:t>
      </w:r>
      <w:r>
        <w:t xml:space="preserve"> </w:t>
      </w:r>
      <w:r>
        <w:t>탐지의</w:t>
      </w:r>
      <w:r>
        <w:t xml:space="preserve"> </w:t>
      </w:r>
      <w:r>
        <w:t>연결은</w:t>
      </w:r>
      <w:r>
        <w:t xml:space="preserve"> </w:t>
      </w:r>
      <w:r>
        <w:t>도착</w:t>
      </w:r>
      <w:r>
        <w:t xml:space="preserve"> </w:t>
      </w:r>
      <w:r>
        <w:t>순서만으로</w:t>
      </w:r>
      <w:r>
        <w:t xml:space="preserve"> </w:t>
      </w:r>
      <w:r>
        <w:t>처리하지</w:t>
      </w:r>
      <w:r>
        <w:t xml:space="preserve"> </w:t>
      </w:r>
      <w:r>
        <w:t>않는다</w:t>
      </w:r>
      <w:r>
        <w:t xml:space="preserve">. </w:t>
      </w:r>
      <w:r>
        <w:t>거리</w:t>
      </w:r>
      <w:r>
        <w:t xml:space="preserve"> </w:t>
      </w:r>
      <w:r>
        <w:t>정보가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 </w:t>
      </w:r>
      <w:r>
        <w:t>숫자를</w:t>
      </w:r>
      <w:r>
        <w:t xml:space="preserve"> </w:t>
      </w:r>
      <w:r>
        <w:t>임의로</w:t>
      </w:r>
      <w:r>
        <w:t xml:space="preserve"> </w:t>
      </w:r>
      <w:r>
        <w:t>채우지</w:t>
      </w:r>
      <w:r>
        <w:t xml:space="preserve"> </w:t>
      </w:r>
      <w:r>
        <w:t>않고</w:t>
      </w:r>
      <w:r>
        <w:t xml:space="preserve"> </w:t>
      </w:r>
      <w:r>
        <w:t>상태와</w:t>
      </w:r>
      <w:r>
        <w:t xml:space="preserve"> </w:t>
      </w:r>
      <w:r>
        <w:t>함께</w:t>
      </w:r>
      <w:r>
        <w:t xml:space="preserve"> </w:t>
      </w:r>
      <w:r>
        <w:t>전달한다</w:t>
      </w:r>
      <w:r>
        <w:t xml:space="preserve">. </w:t>
      </w:r>
      <w:r>
        <w:t>녹화</w:t>
      </w:r>
      <w:r>
        <w:t xml:space="preserve"> </w:t>
      </w:r>
      <w:r>
        <w:t>저장</w:t>
      </w:r>
      <w:r>
        <w:t xml:space="preserve"> </w:t>
      </w:r>
      <w:r>
        <w:t>경로는</w:t>
      </w:r>
      <w:r>
        <w:t xml:space="preserve"> </w:t>
      </w:r>
      <w:r>
        <w:t>추론과</w:t>
      </w:r>
      <w:r>
        <w:t xml:space="preserve"> </w:t>
      </w:r>
      <w:r>
        <w:t>분리된</w:t>
      </w:r>
      <w:r>
        <w:t xml:space="preserve"> </w:t>
      </w:r>
      <w:r>
        <w:t>큐로</w:t>
      </w:r>
      <w:r>
        <w:t xml:space="preserve"> </w:t>
      </w:r>
      <w:r>
        <w:t>처리한다</w:t>
      </w:r>
      <w:r>
        <w:t>.</w:t>
      </w:r>
    </w:p>
    <w:p w:rsidR="00866B8F" w:rsidRDefault="003A7112">
      <w:pPr>
        <w:pStyle w:val="21"/>
      </w:pPr>
      <w:r>
        <w:t xml:space="preserve">4.6.2 </w:t>
      </w:r>
      <w:r>
        <w:t>관제</w:t>
      </w:r>
      <w:r>
        <w:t xml:space="preserve"> AI </w:t>
      </w:r>
      <w:r>
        <w:t>도우미</w:t>
      </w:r>
    </w:p>
    <w:p w:rsidR="00866B8F" w:rsidRDefault="003A7112">
      <w:r>
        <w:t>부가</w:t>
      </w:r>
      <w:r>
        <w:t xml:space="preserve"> </w:t>
      </w:r>
      <w:r>
        <w:t>기능으로</w:t>
      </w:r>
      <w:r>
        <w:t xml:space="preserve"> </w:t>
      </w:r>
      <w:r>
        <w:t>현재</w:t>
      </w:r>
      <w:r>
        <w:t xml:space="preserve"> </w:t>
      </w:r>
      <w:r>
        <w:t>차량</w:t>
      </w:r>
      <w:r>
        <w:t xml:space="preserve"> </w:t>
      </w:r>
      <w:r>
        <w:t>스냅샷과</w:t>
      </w:r>
      <w:r>
        <w:t xml:space="preserve"> </w:t>
      </w:r>
      <w:r>
        <w:t>운송</w:t>
      </w:r>
      <w:r>
        <w:t xml:space="preserve"> </w:t>
      </w:r>
      <w:r>
        <w:t>관련</w:t>
      </w:r>
      <w:r>
        <w:t xml:space="preserve"> </w:t>
      </w:r>
      <w:r>
        <w:t>문서</w:t>
      </w:r>
      <w:r>
        <w:t xml:space="preserve"> </w:t>
      </w:r>
      <w:r>
        <w:t>근거를</w:t>
      </w:r>
      <w:r>
        <w:t xml:space="preserve"> </w:t>
      </w:r>
      <w:r>
        <w:t>활용하는</w:t>
      </w:r>
      <w:r>
        <w:t xml:space="preserve"> </w:t>
      </w:r>
      <w:r>
        <w:t>관제</w:t>
      </w:r>
      <w:r>
        <w:t xml:space="preserve"> AI </w:t>
      </w:r>
      <w:r>
        <w:t>도우미가</w:t>
      </w:r>
      <w:r>
        <w:t xml:space="preserve"> </w:t>
      </w:r>
      <w:r>
        <w:t>구성되어</w:t>
      </w:r>
      <w:r>
        <w:t xml:space="preserve"> </w:t>
      </w:r>
      <w:r>
        <w:t>있다</w:t>
      </w:r>
      <w:r>
        <w:t>. Node</w:t>
      </w:r>
      <w:r>
        <w:t>가</w:t>
      </w:r>
      <w:r>
        <w:t xml:space="preserve"> </w:t>
      </w:r>
      <w:r>
        <w:t>별도</w:t>
      </w:r>
      <w:r>
        <w:t xml:space="preserve"> LLM </w:t>
      </w:r>
      <w:r>
        <w:t>서비스에</w:t>
      </w:r>
      <w:r>
        <w:t xml:space="preserve"> </w:t>
      </w:r>
      <w:r>
        <w:t>요청하고</w:t>
      </w:r>
      <w:r>
        <w:t xml:space="preserve">, </w:t>
      </w:r>
      <w:r>
        <w:t>검색</w:t>
      </w:r>
      <w:r>
        <w:t xml:space="preserve"> </w:t>
      </w:r>
      <w:r>
        <w:t>문맥을</w:t>
      </w:r>
      <w:r>
        <w:t xml:space="preserve"> </w:t>
      </w:r>
      <w:r>
        <w:t>활용한</w:t>
      </w:r>
      <w:r>
        <w:t xml:space="preserve"> </w:t>
      </w:r>
      <w:r>
        <w:t>한국어</w:t>
      </w:r>
      <w:r>
        <w:t xml:space="preserve"> </w:t>
      </w:r>
      <w:r>
        <w:t>답변을</w:t>
      </w:r>
      <w:r>
        <w:t xml:space="preserve"> </w:t>
      </w:r>
      <w:r>
        <w:t>관제</w:t>
      </w:r>
      <w:r>
        <w:t xml:space="preserve"> </w:t>
      </w:r>
      <w:r>
        <w:t>패널에</w:t>
      </w:r>
      <w:r>
        <w:t xml:space="preserve"> </w:t>
      </w:r>
      <w:r>
        <w:t>표시한다</w:t>
      </w:r>
      <w:r>
        <w:t>.</w:t>
      </w:r>
    </w:p>
    <w:p w:rsidR="00866B8F" w:rsidRDefault="003A7112">
      <w:r>
        <w:rPr>
          <w:color w:val="627585"/>
          <w:sz w:val="16"/>
        </w:rPr>
        <w:t>서비스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구성은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코드</w:t>
      </w:r>
      <w:r>
        <w:rPr>
          <w:color w:val="627585"/>
          <w:sz w:val="16"/>
        </w:rPr>
        <w:t>·</w:t>
      </w:r>
      <w:r>
        <w:rPr>
          <w:color w:val="627585"/>
          <w:sz w:val="16"/>
        </w:rPr>
        <w:t>설정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확인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결과이며</w:t>
      </w:r>
      <w:r>
        <w:rPr>
          <w:color w:val="627585"/>
          <w:sz w:val="16"/>
        </w:rPr>
        <w:t xml:space="preserve">, </w:t>
      </w:r>
      <w:r>
        <w:rPr>
          <w:color w:val="627585"/>
          <w:sz w:val="16"/>
        </w:rPr>
        <w:t>본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문서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작성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중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실제</w:t>
      </w:r>
      <w:r>
        <w:rPr>
          <w:color w:val="627585"/>
          <w:sz w:val="16"/>
        </w:rPr>
        <w:t xml:space="preserve"> GPU </w:t>
      </w:r>
      <w:r>
        <w:rPr>
          <w:color w:val="627585"/>
          <w:sz w:val="16"/>
        </w:rPr>
        <w:t>추론이나</w:t>
      </w:r>
      <w:r>
        <w:rPr>
          <w:color w:val="627585"/>
          <w:sz w:val="16"/>
        </w:rPr>
        <w:t xml:space="preserve"> Android </w:t>
      </w:r>
      <w:r>
        <w:rPr>
          <w:color w:val="627585"/>
          <w:sz w:val="16"/>
        </w:rPr>
        <w:t>송출을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수행한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결과는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아니다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4.7 UniDepth </w:t>
      </w:r>
      <w:r>
        <w:t>거리</w:t>
      </w:r>
      <w:r>
        <w:t xml:space="preserve"> </w:t>
      </w:r>
      <w:r>
        <w:t>측정</w:t>
      </w:r>
      <w:r>
        <w:t xml:space="preserve"> </w:t>
      </w:r>
      <w:r>
        <w:t>모델</w:t>
      </w:r>
    </w:p>
    <w:p w:rsidR="00866B8F" w:rsidRDefault="003A7112">
      <w:r>
        <w:t>UniDepth</w:t>
      </w:r>
      <w:r>
        <w:t>는</w:t>
      </w:r>
      <w:r>
        <w:t xml:space="preserve"> </w:t>
      </w:r>
      <w:r>
        <w:t>영상</w:t>
      </w:r>
      <w:r>
        <w:t xml:space="preserve"> </w:t>
      </w:r>
      <w:r>
        <w:t>기반</w:t>
      </w:r>
      <w:r>
        <w:t xml:space="preserve"> </w:t>
      </w:r>
      <w:r>
        <w:t>거리</w:t>
      </w:r>
      <w:r>
        <w:t xml:space="preserve"> </w:t>
      </w:r>
      <w:r>
        <w:t>측정을</w:t>
      </w:r>
      <w:r>
        <w:t xml:space="preserve"> </w:t>
      </w:r>
      <w:r>
        <w:t>담당한다</w:t>
      </w:r>
      <w:r>
        <w:t xml:space="preserve">. </w:t>
      </w:r>
      <w:r>
        <w:t>상세</w:t>
      </w:r>
      <w:r>
        <w:t xml:space="preserve"> </w:t>
      </w:r>
      <w:r>
        <w:t>모델</w:t>
      </w:r>
      <w:r>
        <w:t xml:space="preserve"> </w:t>
      </w:r>
      <w:r>
        <w:t>구성과</w:t>
      </w:r>
      <w:r>
        <w:t xml:space="preserve"> </w:t>
      </w:r>
      <w:r>
        <w:t>학습</w:t>
      </w:r>
      <w:r>
        <w:t>·</w:t>
      </w:r>
      <w:r>
        <w:t>실행</w:t>
      </w:r>
      <w:r>
        <w:t xml:space="preserve"> </w:t>
      </w:r>
      <w:r>
        <w:t>자료를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아래</w:t>
      </w:r>
      <w:r>
        <w:t xml:space="preserve"> </w:t>
      </w:r>
      <w:r>
        <w:t>표를</w:t>
      </w:r>
      <w:r>
        <w:t xml:space="preserve"> </w:t>
      </w:r>
      <w:r>
        <w:t>마련하였다</w:t>
      </w:r>
      <w:r>
        <w:t>.</w:t>
      </w:r>
    </w:p>
    <w:p w:rsidR="00866B8F" w:rsidRDefault="003A7112">
      <w:pPr>
        <w:pStyle w:val="af0"/>
      </w:pPr>
      <w:r>
        <w:t>표</w:t>
      </w:r>
      <w:r>
        <w:t xml:space="preserve"> 20. UniDepth </w:t>
      </w:r>
      <w:r>
        <w:t>모델</w:t>
      </w:r>
      <w:r>
        <w:t xml:space="preserve"> </w:t>
      </w:r>
      <w:r>
        <w:t>구성</w:t>
      </w:r>
      <w:r>
        <w:t>·</w:t>
      </w:r>
      <w:r>
        <w:t>학습</w:t>
      </w:r>
      <w:r>
        <w:t xml:space="preserve"> </w:t>
      </w:r>
      <w:r>
        <w:t>설정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7143"/>
      </w:tblGrid>
      <w:tr w:rsidR="00866B8F">
        <w:trPr>
          <w:tblHeader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866B8F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모델명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버전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출력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데이터셋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학습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분할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해상도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학습</w:t>
            </w:r>
            <w:r>
              <w:rPr>
                <w:sz w:val="18"/>
              </w:rPr>
              <w:t xml:space="preserve"> epoch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배치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크기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Optimizer / </w:t>
            </w:r>
            <w:r>
              <w:rPr>
                <w:sz w:val="18"/>
              </w:rPr>
              <w:t>학습률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가중치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af0"/>
      </w:pPr>
      <w:r>
        <w:t xml:space="preserve">UniDepth </w:t>
      </w:r>
      <w:r>
        <w:t>모델</w:t>
      </w:r>
      <w:r>
        <w:t xml:space="preserve"> </w:t>
      </w:r>
      <w:r>
        <w:t>구조도</w:t>
      </w:r>
      <w:r>
        <w:t>·</w:t>
      </w:r>
      <w:r>
        <w:t>연동</w:t>
      </w:r>
      <w:r>
        <w:t xml:space="preserve"> </w:t>
      </w:r>
      <w:r>
        <w:t>흐름</w:t>
      </w:r>
      <w:r>
        <w:t xml:space="preserve"> </w:t>
      </w:r>
      <w:r>
        <w:t>작성</w:t>
      </w:r>
      <w:r>
        <w:t xml:space="preserve"> </w:t>
      </w:r>
      <w:r>
        <w:t>공간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866B8F">
        <w:trPr>
          <w:trHeight w:val="2835"/>
        </w:trPr>
        <w:tc>
          <w:tcPr>
            <w:tcW w:w="9866" w:type="dxa"/>
            <w:tcBorders>
              <w:top w:val="single" w:sz="4" w:space="0" w:color="CCD9E2"/>
              <w:left w:val="single" w:sz="4" w:space="0" w:color="CCD9E2"/>
              <w:bottom w:val="single" w:sz="4" w:space="0" w:color="CCD9E2"/>
              <w:right w:val="single" w:sz="4" w:space="0" w:color="CCD9E2"/>
            </w:tcBorders>
            <w:shd w:val="clear" w:color="auto" w:fill="F8FAFB"/>
          </w:tcPr>
          <w:p w:rsidR="00866B8F" w:rsidRDefault="00866B8F"/>
        </w:tc>
      </w:tr>
    </w:tbl>
    <w:p w:rsidR="00866B8F" w:rsidRDefault="003A7112">
      <w:pPr>
        <w:pStyle w:val="1"/>
        <w:pageBreakBefore/>
      </w:pPr>
      <w:bookmarkStart w:id="4" w:name="_Toc241881863"/>
      <w:r>
        <w:lastRenderedPageBreak/>
        <w:t xml:space="preserve">5. </w:t>
      </w:r>
      <w:r>
        <w:t>성능</w:t>
      </w:r>
      <w:r>
        <w:t xml:space="preserve"> </w:t>
      </w:r>
      <w:r>
        <w:t>평가</w:t>
      </w:r>
      <w:bookmarkEnd w:id="4"/>
    </w:p>
    <w:p w:rsidR="00866B8F" w:rsidRDefault="003A7112">
      <w:pPr>
        <w:pStyle w:val="21"/>
      </w:pPr>
      <w:r>
        <w:t xml:space="preserve">5.1 </w:t>
      </w:r>
      <w:r>
        <w:t>평가</w:t>
      </w:r>
      <w:r>
        <w:t xml:space="preserve"> </w:t>
      </w:r>
      <w:r>
        <w:t>지표와</w:t>
      </w:r>
      <w:r>
        <w:t xml:space="preserve"> </w:t>
      </w:r>
      <w:r>
        <w:t>기록</w:t>
      </w:r>
      <w:r>
        <w:t xml:space="preserve"> </w:t>
      </w:r>
      <w:r>
        <w:t>기준</w:t>
      </w:r>
    </w:p>
    <w:p w:rsidR="00866B8F" w:rsidRDefault="003A7112">
      <w:pPr>
        <w:pStyle w:val="af0"/>
      </w:pPr>
      <w:r>
        <w:t>표</w:t>
      </w:r>
      <w:r>
        <w:t xml:space="preserve"> 21. </w:t>
      </w:r>
      <w:r>
        <w:t>분할</w:t>
      </w:r>
      <w:r>
        <w:t>·</w:t>
      </w:r>
      <w:r>
        <w:t>탐지</w:t>
      </w:r>
      <w:r>
        <w:t xml:space="preserve"> </w:t>
      </w:r>
      <w:r>
        <w:t>평가</w:t>
      </w:r>
      <w:r>
        <w:t xml:space="preserve"> </w:t>
      </w:r>
      <w:r>
        <w:t>지표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866B8F">
        <w:trPr>
          <w:tblHeader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Precision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모델의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정답으로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판단된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Recall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찾아낸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Box mAP50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박스</w:t>
            </w:r>
            <w:r>
              <w:rPr>
                <w:sz w:val="18"/>
              </w:rPr>
              <w:t xml:space="preserve"> IoU 0.50 </w:t>
            </w:r>
            <w:r>
              <w:rPr>
                <w:sz w:val="18"/>
              </w:rPr>
              <w:t>기준의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클래스별</w:t>
            </w:r>
            <w:r>
              <w:rPr>
                <w:sz w:val="18"/>
              </w:rPr>
              <w:t xml:space="preserve"> AP </w:t>
            </w:r>
            <w:r>
              <w:rPr>
                <w:sz w:val="18"/>
              </w:rPr>
              <w:t>평균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Box mAP50-95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박스</w:t>
            </w:r>
            <w:r>
              <w:rPr>
                <w:sz w:val="18"/>
              </w:rPr>
              <w:t xml:space="preserve"> IoU 0.50~0.95 </w:t>
            </w:r>
            <w:r>
              <w:rPr>
                <w:sz w:val="18"/>
              </w:rPr>
              <w:t>기준의</w:t>
            </w:r>
            <w:r>
              <w:rPr>
                <w:sz w:val="18"/>
              </w:rPr>
              <w:t xml:space="preserve"> AP </w:t>
            </w:r>
            <w:r>
              <w:rPr>
                <w:sz w:val="18"/>
              </w:rPr>
              <w:t>평균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Mask mAP50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마스크</w:t>
            </w:r>
            <w:r>
              <w:rPr>
                <w:sz w:val="18"/>
              </w:rPr>
              <w:t xml:space="preserve"> IoU 0.50 </w:t>
            </w:r>
            <w:r>
              <w:rPr>
                <w:sz w:val="18"/>
              </w:rPr>
              <w:t>기준의</w:t>
            </w:r>
            <w:r>
              <w:rPr>
                <w:sz w:val="18"/>
              </w:rPr>
              <w:t xml:space="preserve"> AP </w:t>
            </w:r>
            <w:r>
              <w:rPr>
                <w:sz w:val="18"/>
              </w:rPr>
              <w:t>평균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Mask mAP50-95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마스크</w:t>
            </w:r>
            <w:r>
              <w:rPr>
                <w:sz w:val="18"/>
              </w:rPr>
              <w:t xml:space="preserve"> IoU 0.50~0.95 </w:t>
            </w:r>
            <w:r>
              <w:rPr>
                <w:sz w:val="18"/>
              </w:rPr>
              <w:t>기준의</w:t>
            </w:r>
            <w:r>
              <w:rPr>
                <w:sz w:val="18"/>
              </w:rPr>
              <w:t xml:space="preserve"> AP </w:t>
            </w:r>
            <w:r>
              <w:rPr>
                <w:sz w:val="18"/>
              </w:rPr>
              <w:t>평균</w:t>
            </w:r>
          </w:p>
        </w:tc>
      </w:tr>
      <w:tr w:rsidR="00866B8F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분할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손실</w:t>
            </w:r>
          </w:p>
        </w:tc>
        <w:tc>
          <w:tcPr>
            <w:tcW w:w="703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학습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검증에서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21"/>
      </w:pPr>
      <w:r>
        <w:t xml:space="preserve">5.2 </w:t>
      </w:r>
      <w:r>
        <w:t>평가</w:t>
      </w:r>
      <w:r>
        <w:t xml:space="preserve"> </w:t>
      </w:r>
      <w:r>
        <w:t>자료</w:t>
      </w:r>
      <w:r>
        <w:t xml:space="preserve"> </w:t>
      </w:r>
      <w:r>
        <w:t>구분</w:t>
      </w:r>
    </w:p>
    <w:p w:rsidR="00866B8F" w:rsidRDefault="003A7112">
      <w:r>
        <w:t>첫</w:t>
      </w:r>
      <w:r>
        <w:t xml:space="preserve"> </w:t>
      </w:r>
      <w:r>
        <w:t>번째</w:t>
      </w:r>
      <w:r>
        <w:t xml:space="preserve"> </w:t>
      </w:r>
      <w:r>
        <w:t>비교는</w:t>
      </w:r>
      <w:r>
        <w:t xml:space="preserve"> </w:t>
      </w:r>
      <w:r>
        <w:t>저장된</w:t>
      </w:r>
      <w:r>
        <w:t xml:space="preserve"> A0~A4 </w:t>
      </w:r>
      <w:r>
        <w:t>학습</w:t>
      </w:r>
      <w:r>
        <w:t xml:space="preserve"> </w:t>
      </w:r>
      <w:r>
        <w:t>검증</w:t>
      </w:r>
      <w:r>
        <w:t xml:space="preserve"> </w:t>
      </w:r>
      <w:r>
        <w:t>기록이다</w:t>
      </w:r>
      <w:r>
        <w:t xml:space="preserve">. </w:t>
      </w:r>
      <w:r>
        <w:t>실행별</w:t>
      </w:r>
      <w:r>
        <w:t xml:space="preserve"> Mask mAP50-95</w:t>
      </w:r>
      <w:r>
        <w:t>가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epoch</w:t>
      </w:r>
      <w:r>
        <w:t>를</w:t>
      </w:r>
      <w:r>
        <w:t xml:space="preserve"> </w:t>
      </w:r>
      <w:r>
        <w:t>선택하고</w:t>
      </w:r>
      <w:r>
        <w:t xml:space="preserve">, </w:t>
      </w:r>
      <w:r>
        <w:t>해당</w:t>
      </w:r>
      <w:r>
        <w:t xml:space="preserve"> </w:t>
      </w:r>
      <w:r>
        <w:t>행의</w:t>
      </w:r>
      <w:r>
        <w:t xml:space="preserve"> </w:t>
      </w:r>
      <w:r>
        <w:t>모든</w:t>
      </w:r>
      <w:r>
        <w:t xml:space="preserve"> </w:t>
      </w:r>
      <w:r>
        <w:t>지표를</w:t>
      </w:r>
      <w:r>
        <w:t xml:space="preserve"> </w:t>
      </w:r>
      <w:r>
        <w:t>함께</w:t>
      </w:r>
      <w:r>
        <w:t xml:space="preserve"> </w:t>
      </w:r>
      <w:r>
        <w:t>사용한다</w:t>
      </w:r>
      <w:r>
        <w:t xml:space="preserve">. </w:t>
      </w:r>
      <w:r>
        <w:t>표의</w:t>
      </w:r>
      <w:r>
        <w:t xml:space="preserve"> </w:t>
      </w:r>
      <w:r>
        <w:t>최고</w:t>
      </w:r>
      <w:r>
        <w:t xml:space="preserve"> epoch</w:t>
      </w:r>
      <w:r>
        <w:t>는</w:t>
      </w:r>
      <w:r>
        <w:t xml:space="preserve"> </w:t>
      </w:r>
      <w:r>
        <w:t>이</w:t>
      </w:r>
      <w:r>
        <w:t xml:space="preserve"> </w:t>
      </w:r>
      <w:r>
        <w:t>선택</w:t>
      </w:r>
      <w:r>
        <w:t xml:space="preserve"> </w:t>
      </w:r>
      <w:r>
        <w:t>기준을</w:t>
      </w:r>
      <w:r>
        <w:t xml:space="preserve"> </w:t>
      </w:r>
      <w:r>
        <w:t>뜻하며</w:t>
      </w:r>
      <w:r>
        <w:t xml:space="preserve">, </w:t>
      </w:r>
      <w:r>
        <w:t>가중치</w:t>
      </w:r>
      <w:r>
        <w:t xml:space="preserve"> </w:t>
      </w:r>
      <w:r>
        <w:t>파일의</w:t>
      </w:r>
      <w:r>
        <w:t xml:space="preserve"> </w:t>
      </w:r>
      <w:r>
        <w:t>별도</w:t>
      </w:r>
      <w:r>
        <w:t xml:space="preserve"> </w:t>
      </w:r>
      <w:r>
        <w:t>선정</w:t>
      </w:r>
      <w:r>
        <w:t xml:space="preserve"> </w:t>
      </w:r>
      <w:r>
        <w:t>기준과</w:t>
      </w:r>
      <w:r>
        <w:t xml:space="preserve"> </w:t>
      </w:r>
      <w:r>
        <w:t>구분한다</w:t>
      </w:r>
      <w:r>
        <w:t>.</w:t>
      </w:r>
    </w:p>
    <w:p w:rsidR="00866B8F" w:rsidRDefault="003A7112">
      <w:r>
        <w:t>두</w:t>
      </w:r>
      <w:r>
        <w:t xml:space="preserve"> </w:t>
      </w:r>
      <w:r>
        <w:t>번째</w:t>
      </w:r>
      <w:r>
        <w:t xml:space="preserve"> </w:t>
      </w:r>
      <w:r>
        <w:t>비교는</w:t>
      </w:r>
      <w:r>
        <w:t xml:space="preserve"> </w:t>
      </w:r>
      <w:r>
        <w:t>기존</w:t>
      </w:r>
      <w:r>
        <w:t xml:space="preserve"> </w:t>
      </w:r>
      <w:r>
        <w:t>모델</w:t>
      </w:r>
      <w:r>
        <w:t xml:space="preserve"> </w:t>
      </w:r>
      <w:r>
        <w:t>비교</w:t>
      </w:r>
      <w:r>
        <w:t xml:space="preserve"> </w:t>
      </w:r>
      <w:r>
        <w:t>문서에</w:t>
      </w:r>
      <w:r>
        <w:t xml:space="preserve"> </w:t>
      </w:r>
      <w:r>
        <w:t>기록된</w:t>
      </w:r>
      <w:r>
        <w:t xml:space="preserve"> </w:t>
      </w:r>
      <w:r>
        <w:t>공통</w:t>
      </w:r>
      <w:r>
        <w:t xml:space="preserve"> </w:t>
      </w:r>
      <w:r>
        <w:t>조건</w:t>
      </w:r>
      <w:r>
        <w:t xml:space="preserve"> </w:t>
      </w:r>
      <w:r>
        <w:t>검증이다</w:t>
      </w:r>
      <w:r>
        <w:t>. A0, A4</w:t>
      </w:r>
      <w:r>
        <w:t>와</w:t>
      </w:r>
      <w:r>
        <w:t xml:space="preserve"> </w:t>
      </w:r>
      <w:r>
        <w:t>공식</w:t>
      </w:r>
      <w:r>
        <w:t xml:space="preserve"> </w:t>
      </w:r>
      <w:r>
        <w:t>체크포인트를</w:t>
      </w:r>
      <w:r>
        <w:t xml:space="preserve"> </w:t>
      </w:r>
      <w:r>
        <w:t>같은</w:t>
      </w:r>
      <w:r>
        <w:t xml:space="preserve"> COCO val2017 </w:t>
      </w:r>
      <w:r>
        <w:t>조건에서</w:t>
      </w:r>
      <w:r>
        <w:t xml:space="preserve"> </w:t>
      </w:r>
      <w:r>
        <w:t>평가한</w:t>
      </w:r>
      <w:r>
        <w:t xml:space="preserve"> </w:t>
      </w:r>
      <w:r>
        <w:t>자료를</w:t>
      </w:r>
      <w:r>
        <w:t xml:space="preserve"> </w:t>
      </w:r>
      <w:r>
        <w:t>정리하였다</w:t>
      </w:r>
      <w:r>
        <w:t xml:space="preserve">. </w:t>
      </w:r>
      <w:r>
        <w:t>학습</w:t>
      </w:r>
      <w:r>
        <w:t xml:space="preserve"> </w:t>
      </w:r>
      <w:r>
        <w:t>검증</w:t>
      </w:r>
      <w:r>
        <w:t xml:space="preserve"> </w:t>
      </w:r>
      <w:r>
        <w:t>기록과</w:t>
      </w:r>
      <w:r>
        <w:t xml:space="preserve"> </w:t>
      </w:r>
      <w:r>
        <w:t>공통</w:t>
      </w:r>
      <w:r>
        <w:t xml:space="preserve"> </w:t>
      </w:r>
      <w:r>
        <w:t>조건</w:t>
      </w:r>
      <w:r>
        <w:t xml:space="preserve"> </w:t>
      </w:r>
      <w:r>
        <w:t>결과는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평가</w:t>
      </w:r>
      <w:r>
        <w:t xml:space="preserve"> </w:t>
      </w:r>
      <w:r>
        <w:t>기록이다</w:t>
      </w:r>
      <w:r>
        <w:t>.</w:t>
      </w:r>
    </w:p>
    <w:p w:rsidR="00866B8F" w:rsidRDefault="003A7112">
      <w:r>
        <w:rPr>
          <w:color w:val="627585"/>
          <w:sz w:val="16"/>
        </w:rPr>
        <w:t>데이터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출처</w:t>
      </w:r>
      <w:r>
        <w:rPr>
          <w:color w:val="627585"/>
          <w:sz w:val="16"/>
        </w:rPr>
        <w:t xml:space="preserve">: </w:t>
      </w:r>
      <w:r>
        <w:rPr>
          <w:color w:val="627585"/>
          <w:sz w:val="16"/>
        </w:rPr>
        <w:t>각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실행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폴더의</w:t>
      </w:r>
      <w:r>
        <w:rPr>
          <w:color w:val="627585"/>
          <w:sz w:val="16"/>
        </w:rPr>
        <w:t xml:space="preserve"> results.csv </w:t>
      </w:r>
      <w:r>
        <w:rPr>
          <w:color w:val="627585"/>
          <w:sz w:val="16"/>
        </w:rPr>
        <w:t>및</w:t>
      </w:r>
      <w:r>
        <w:rPr>
          <w:color w:val="627585"/>
          <w:sz w:val="16"/>
        </w:rPr>
        <w:t xml:space="preserve"> experiments/notes/yolo26_seg_model_comparison.md. </w:t>
      </w:r>
      <w:r>
        <w:rPr>
          <w:color w:val="627585"/>
          <w:sz w:val="16"/>
        </w:rPr>
        <w:t>새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학습</w:t>
      </w:r>
      <w:r>
        <w:rPr>
          <w:color w:val="627585"/>
          <w:sz w:val="16"/>
        </w:rPr>
        <w:t>·</w:t>
      </w:r>
      <w:r>
        <w:rPr>
          <w:color w:val="627585"/>
          <w:sz w:val="16"/>
        </w:rPr>
        <w:t>검증은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실행하지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않았다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5.3 A0~A4 </w:t>
      </w:r>
      <w:r>
        <w:t>학습</w:t>
      </w:r>
      <w:r>
        <w:t xml:space="preserve"> </w:t>
      </w:r>
      <w:r>
        <w:t>기록</w:t>
      </w:r>
      <w:r>
        <w:t xml:space="preserve"> </w:t>
      </w:r>
      <w:r>
        <w:t>비교</w:t>
      </w:r>
    </w:p>
    <w:p w:rsidR="00866B8F" w:rsidRDefault="003A7112">
      <w:pPr>
        <w:pStyle w:val="af0"/>
      </w:pPr>
      <w:r>
        <w:t>표</w:t>
      </w:r>
      <w:r>
        <w:t xml:space="preserve"> 22. </w:t>
      </w:r>
      <w:r>
        <w:t>실행별</w:t>
      </w:r>
      <w:r>
        <w:t xml:space="preserve"> </w:t>
      </w:r>
      <w:r>
        <w:t>최고</w:t>
      </w:r>
      <w:r>
        <w:t xml:space="preserve"> epoch</w:t>
      </w:r>
      <w:r>
        <w:t>의</w:t>
      </w:r>
      <w:r>
        <w:t xml:space="preserve"> Mask </w:t>
      </w:r>
      <w:r>
        <w:t>지표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020"/>
        <w:gridCol w:w="1984"/>
        <w:gridCol w:w="1984"/>
        <w:gridCol w:w="1984"/>
        <w:gridCol w:w="1984"/>
      </w:tblGrid>
      <w:tr w:rsidR="00866B8F">
        <w:trPr>
          <w:tblHeader/>
          <w:jc w:val="center"/>
        </w:trPr>
        <w:tc>
          <w:tcPr>
            <w:tcW w:w="90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실험</w:t>
            </w:r>
          </w:p>
        </w:tc>
        <w:tc>
          <w:tcPr>
            <w:tcW w:w="102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Epoch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mAP50-95</w:t>
            </w:r>
          </w:p>
        </w:tc>
      </w:tr>
      <w:tr w:rsidR="00866B8F">
        <w:trPr>
          <w:cantSplit/>
          <w:jc w:val="center"/>
        </w:trPr>
        <w:tc>
          <w:tcPr>
            <w:tcW w:w="90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A0</w:t>
            </w:r>
          </w:p>
        </w:tc>
        <w:tc>
          <w:tcPr>
            <w:tcW w:w="102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91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0.71449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0.55642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0.60960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0.39474</w:t>
            </w:r>
          </w:p>
        </w:tc>
      </w:tr>
      <w:tr w:rsidR="00866B8F">
        <w:trPr>
          <w:cantSplit/>
          <w:jc w:val="center"/>
        </w:trPr>
        <w:tc>
          <w:tcPr>
            <w:tcW w:w="90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A1</w:t>
            </w:r>
          </w:p>
        </w:tc>
        <w:tc>
          <w:tcPr>
            <w:tcW w:w="102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92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0.71518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0.56126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0.60992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0.39619</w:t>
            </w:r>
          </w:p>
        </w:tc>
      </w:tr>
      <w:tr w:rsidR="00866B8F">
        <w:trPr>
          <w:cantSplit/>
          <w:jc w:val="center"/>
        </w:trPr>
        <w:tc>
          <w:tcPr>
            <w:tcW w:w="90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A2</w:t>
            </w:r>
          </w:p>
        </w:tc>
        <w:tc>
          <w:tcPr>
            <w:tcW w:w="102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91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0.70948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0.55764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0.61014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0.39533</w:t>
            </w:r>
          </w:p>
        </w:tc>
      </w:tr>
      <w:tr w:rsidR="00866B8F">
        <w:trPr>
          <w:cantSplit/>
          <w:jc w:val="center"/>
        </w:trPr>
        <w:tc>
          <w:tcPr>
            <w:tcW w:w="90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A3</w:t>
            </w:r>
          </w:p>
        </w:tc>
        <w:tc>
          <w:tcPr>
            <w:tcW w:w="102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91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0.70948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0.55764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0.61014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0.39533</w:t>
            </w:r>
          </w:p>
        </w:tc>
      </w:tr>
      <w:tr w:rsidR="00866B8F">
        <w:trPr>
          <w:cantSplit/>
          <w:jc w:val="center"/>
        </w:trPr>
        <w:tc>
          <w:tcPr>
            <w:tcW w:w="90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A4</w:t>
            </w:r>
          </w:p>
        </w:tc>
        <w:tc>
          <w:tcPr>
            <w:tcW w:w="102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92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0.72381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0.56082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0.61404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0.39683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af0"/>
      </w:pPr>
      <w:r>
        <w:t>표</w:t>
      </w:r>
      <w:r>
        <w:t xml:space="preserve"> 23. </w:t>
      </w:r>
      <w:r>
        <w:t>동일</w:t>
      </w:r>
      <w:r>
        <w:t xml:space="preserve"> epoch</w:t>
      </w:r>
      <w:r>
        <w:t>의</w:t>
      </w:r>
      <w:r>
        <w:t xml:space="preserve"> Box </w:t>
      </w:r>
      <w:r>
        <w:t>지표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020"/>
        <w:gridCol w:w="1984"/>
        <w:gridCol w:w="1984"/>
        <w:gridCol w:w="1984"/>
        <w:gridCol w:w="1984"/>
      </w:tblGrid>
      <w:tr w:rsidR="00866B8F">
        <w:trPr>
          <w:tblHeader/>
          <w:jc w:val="center"/>
        </w:trPr>
        <w:tc>
          <w:tcPr>
            <w:tcW w:w="90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실험</w:t>
            </w:r>
          </w:p>
        </w:tc>
        <w:tc>
          <w:tcPr>
            <w:tcW w:w="102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Epoch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mAP50-95</w:t>
            </w:r>
          </w:p>
        </w:tc>
      </w:tr>
      <w:tr w:rsidR="00866B8F">
        <w:trPr>
          <w:cantSplit/>
          <w:jc w:val="center"/>
        </w:trPr>
        <w:tc>
          <w:tcPr>
            <w:tcW w:w="90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A0</w:t>
            </w:r>
          </w:p>
        </w:tc>
        <w:tc>
          <w:tcPr>
            <w:tcW w:w="102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91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0.71405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0.57778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0.63649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0.46617</w:t>
            </w:r>
          </w:p>
        </w:tc>
      </w:tr>
      <w:tr w:rsidR="00866B8F">
        <w:trPr>
          <w:cantSplit/>
          <w:jc w:val="center"/>
        </w:trPr>
        <w:tc>
          <w:tcPr>
            <w:tcW w:w="90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A1</w:t>
            </w:r>
          </w:p>
        </w:tc>
        <w:tc>
          <w:tcPr>
            <w:tcW w:w="102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92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0.72561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0.57583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0.63665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0.46789</w:t>
            </w:r>
          </w:p>
        </w:tc>
      </w:tr>
      <w:tr w:rsidR="00866B8F">
        <w:trPr>
          <w:cantSplit/>
          <w:jc w:val="center"/>
        </w:trPr>
        <w:tc>
          <w:tcPr>
            <w:tcW w:w="90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A2</w:t>
            </w:r>
          </w:p>
        </w:tc>
        <w:tc>
          <w:tcPr>
            <w:tcW w:w="102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91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0.70833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0.57733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0.63635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0.46715</w:t>
            </w:r>
          </w:p>
        </w:tc>
      </w:tr>
      <w:tr w:rsidR="00866B8F">
        <w:trPr>
          <w:cantSplit/>
          <w:jc w:val="center"/>
        </w:trPr>
        <w:tc>
          <w:tcPr>
            <w:tcW w:w="90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A3</w:t>
            </w:r>
          </w:p>
        </w:tc>
        <w:tc>
          <w:tcPr>
            <w:tcW w:w="102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91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0.70833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0.57733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0.63635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0.46715</w:t>
            </w:r>
          </w:p>
        </w:tc>
      </w:tr>
      <w:tr w:rsidR="00866B8F">
        <w:trPr>
          <w:cantSplit/>
          <w:jc w:val="center"/>
        </w:trPr>
        <w:tc>
          <w:tcPr>
            <w:tcW w:w="90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A4</w:t>
            </w:r>
          </w:p>
        </w:tc>
        <w:tc>
          <w:tcPr>
            <w:tcW w:w="1020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92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0.72519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0.58144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0.64082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0.47056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spacing w:after="80"/>
        <w:jc w:val="center"/>
      </w:pPr>
      <w:r>
        <w:rPr>
          <w:noProof/>
        </w:rPr>
        <w:drawing>
          <wp:inline distT="0" distB="0" distL="0" distR="0">
            <wp:extent cx="5940000" cy="2515765"/>
            <wp:effectExtent l="0" t="0" r="0" b="0"/>
            <wp:docPr id="4" name="Picture 4" descr="실험별 최고 Mask mAP50-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st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8F" w:rsidRDefault="003A7112">
      <w:pPr>
        <w:pStyle w:val="af0"/>
      </w:pPr>
      <w:r>
        <w:t>그림</w:t>
      </w:r>
      <w:r>
        <w:t xml:space="preserve"> 4. </w:t>
      </w:r>
      <w:r>
        <w:t>실험별</w:t>
      </w:r>
      <w:r>
        <w:t xml:space="preserve"> </w:t>
      </w:r>
      <w:r>
        <w:t>최고</w:t>
      </w:r>
      <w:r>
        <w:t xml:space="preserve"> Mask mAP50-95</w:t>
      </w:r>
    </w:p>
    <w:p w:rsidR="00866B8F" w:rsidRDefault="003A7112">
      <w:r>
        <w:t>저장된</w:t>
      </w:r>
      <w:r>
        <w:t xml:space="preserve"> </w:t>
      </w:r>
      <w:r>
        <w:t>학습</w:t>
      </w:r>
      <w:r>
        <w:t xml:space="preserve"> </w:t>
      </w:r>
      <w:r>
        <w:t>기록에서</w:t>
      </w:r>
      <w:r>
        <w:t xml:space="preserve"> A4</w:t>
      </w:r>
      <w:r>
        <w:t>의</w:t>
      </w:r>
      <w:r>
        <w:t xml:space="preserve"> Mask mAP50-95</w:t>
      </w:r>
      <w:r>
        <w:t>는</w:t>
      </w:r>
      <w:r>
        <w:t xml:space="preserve"> 0.39683</w:t>
      </w:r>
      <w:r>
        <w:t>으로</w:t>
      </w:r>
      <w:r>
        <w:t xml:space="preserve"> </w:t>
      </w:r>
      <w:r>
        <w:t>가장</w:t>
      </w:r>
      <w:r>
        <w:t xml:space="preserve"> </w:t>
      </w:r>
      <w:r>
        <w:t>높다</w:t>
      </w:r>
      <w:r>
        <w:t>. A0</w:t>
      </w:r>
      <w:r>
        <w:t>의</w:t>
      </w:r>
      <w:r>
        <w:t xml:space="preserve"> 0.39474</w:t>
      </w:r>
      <w:r>
        <w:t>와</w:t>
      </w:r>
      <w:r>
        <w:t xml:space="preserve"> </w:t>
      </w:r>
      <w:r>
        <w:t>비교하면</w:t>
      </w:r>
      <w:r>
        <w:t xml:space="preserve"> 0.00209, </w:t>
      </w:r>
      <w:r>
        <w:t>즉</w:t>
      </w:r>
      <w:r>
        <w:t xml:space="preserve"> </w:t>
      </w:r>
      <w:r>
        <w:t>약</w:t>
      </w:r>
      <w:r>
        <w:t xml:space="preserve"> 0.209%p </w:t>
      </w:r>
      <w:r>
        <w:t>높다</w:t>
      </w:r>
      <w:r>
        <w:t>. A1</w:t>
      </w:r>
      <w:r>
        <w:t>의</w:t>
      </w:r>
      <w:r>
        <w:t xml:space="preserve"> Mask Recall</w:t>
      </w:r>
      <w:r>
        <w:t>은</w:t>
      </w:r>
      <w:r>
        <w:t xml:space="preserve"> 0.56126</w:t>
      </w:r>
      <w:r>
        <w:t>으로</w:t>
      </w:r>
      <w:r>
        <w:t xml:space="preserve"> </w:t>
      </w:r>
      <w:r>
        <w:t>다섯</w:t>
      </w:r>
      <w:r>
        <w:t xml:space="preserve"> </w:t>
      </w:r>
      <w:r>
        <w:t>실행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높다</w:t>
      </w:r>
      <w:r>
        <w:t>.</w:t>
      </w:r>
    </w:p>
    <w:p w:rsidR="00866B8F" w:rsidRDefault="003A7112">
      <w:r>
        <w:rPr>
          <w:color w:val="627585"/>
          <w:sz w:val="16"/>
        </w:rPr>
        <w:t>비교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기준</w:t>
      </w:r>
      <w:r>
        <w:rPr>
          <w:color w:val="627585"/>
          <w:sz w:val="16"/>
        </w:rPr>
        <w:t xml:space="preserve">: </w:t>
      </w:r>
      <w:r>
        <w:rPr>
          <w:color w:val="627585"/>
          <w:sz w:val="16"/>
        </w:rPr>
        <w:t>각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실행의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최고</w:t>
      </w:r>
      <w:r>
        <w:rPr>
          <w:color w:val="627585"/>
          <w:sz w:val="16"/>
        </w:rPr>
        <w:t xml:space="preserve"> Mask epoch </w:t>
      </w:r>
      <w:r>
        <w:rPr>
          <w:color w:val="627585"/>
          <w:sz w:val="16"/>
        </w:rPr>
        <w:t>행</w:t>
      </w:r>
      <w:r>
        <w:rPr>
          <w:color w:val="627585"/>
          <w:sz w:val="16"/>
        </w:rPr>
        <w:t xml:space="preserve">. </w:t>
      </w:r>
      <w:r>
        <w:rPr>
          <w:color w:val="627585"/>
          <w:sz w:val="16"/>
        </w:rPr>
        <w:t>수치는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원본</w:t>
      </w:r>
      <w:r>
        <w:rPr>
          <w:color w:val="627585"/>
          <w:sz w:val="16"/>
        </w:rPr>
        <w:t xml:space="preserve"> CSV </w:t>
      </w:r>
      <w:r>
        <w:rPr>
          <w:color w:val="627585"/>
          <w:sz w:val="16"/>
        </w:rPr>
        <w:t>값을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소수점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다섯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자리로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표시하였다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5.4 </w:t>
      </w:r>
      <w:r>
        <w:t>분할</w:t>
      </w:r>
      <w:r>
        <w:t xml:space="preserve"> </w:t>
      </w:r>
      <w:r>
        <w:t>성능</w:t>
      </w:r>
      <w:r>
        <w:t xml:space="preserve"> </w:t>
      </w:r>
      <w:r>
        <w:t>변화</w:t>
      </w:r>
    </w:p>
    <w:p w:rsidR="00866B8F" w:rsidRDefault="003A7112">
      <w:pPr>
        <w:spacing w:after="80"/>
        <w:jc w:val="center"/>
      </w:pPr>
      <w:r>
        <w:rPr>
          <w:noProof/>
        </w:rPr>
        <w:drawing>
          <wp:inline distT="0" distB="0" distL="0" distR="0">
            <wp:extent cx="6120000" cy="2784909"/>
            <wp:effectExtent l="0" t="0" r="0" b="0"/>
            <wp:docPr id="5" name="Picture 5" descr="A0~A4의 epoch별 Mask mAP50-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8F" w:rsidRDefault="003A7112">
      <w:pPr>
        <w:pStyle w:val="af0"/>
      </w:pPr>
      <w:r>
        <w:t>그림</w:t>
      </w:r>
      <w:r>
        <w:t xml:space="preserve"> 5. A0~A4</w:t>
      </w:r>
      <w:r>
        <w:t>의</w:t>
      </w:r>
      <w:r>
        <w:t xml:space="preserve"> epoch</w:t>
      </w:r>
      <w:r>
        <w:t>별</w:t>
      </w:r>
      <w:r>
        <w:t xml:space="preserve"> Mask mAP50-95</w:t>
      </w:r>
    </w:p>
    <w:p w:rsidR="00866B8F" w:rsidRDefault="003A7112">
      <w:pPr>
        <w:pStyle w:val="af0"/>
      </w:pPr>
      <w:r>
        <w:t>표</w:t>
      </w:r>
      <w:r>
        <w:t xml:space="preserve"> 24. </w:t>
      </w:r>
      <w:r>
        <w:t>최고</w:t>
      </w:r>
      <w:r>
        <w:t xml:space="preserve"> epoch</w:t>
      </w:r>
      <w:r>
        <w:t>와</w:t>
      </w:r>
      <w:r>
        <w:t xml:space="preserve"> </w:t>
      </w:r>
      <w:r>
        <w:t>마지막</w:t>
      </w:r>
      <w:r>
        <w:t xml:space="preserve"> epoch </w:t>
      </w:r>
      <w:r>
        <w:t>비교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515"/>
        <w:gridCol w:w="3515"/>
      </w:tblGrid>
      <w:tr w:rsidR="00866B8F">
        <w:trPr>
          <w:tblHeader/>
          <w:jc w:val="center"/>
        </w:trPr>
        <w:tc>
          <w:tcPr>
            <w:tcW w:w="113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실험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최고</w:t>
            </w:r>
            <w:r>
              <w:rPr>
                <w:b/>
                <w:color w:val="FFFFFF"/>
                <w:sz w:val="18"/>
              </w:rPr>
              <w:t xml:space="preserve"> Epoch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최고</w:t>
            </w:r>
            <w:r>
              <w:rPr>
                <w:b/>
                <w:color w:val="FFFFFF"/>
                <w:sz w:val="18"/>
              </w:rPr>
              <w:t xml:space="preserve"> Mask mAP50-95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100 Epoch Mask mAP50-95</w:t>
            </w:r>
          </w:p>
        </w:tc>
      </w:tr>
      <w:tr w:rsidR="00866B8F">
        <w:trPr>
          <w:cantSplit/>
          <w:jc w:val="center"/>
        </w:trPr>
        <w:tc>
          <w:tcPr>
            <w:tcW w:w="113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A0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91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0.39474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0.39085</w:t>
            </w:r>
          </w:p>
        </w:tc>
      </w:tr>
      <w:tr w:rsidR="00866B8F">
        <w:trPr>
          <w:cantSplit/>
          <w:jc w:val="center"/>
        </w:trPr>
        <w:tc>
          <w:tcPr>
            <w:tcW w:w="113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A1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92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0.39619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0.39317</w:t>
            </w:r>
          </w:p>
        </w:tc>
      </w:tr>
      <w:tr w:rsidR="00866B8F">
        <w:trPr>
          <w:cantSplit/>
          <w:jc w:val="center"/>
        </w:trPr>
        <w:tc>
          <w:tcPr>
            <w:tcW w:w="113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A2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91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0.39533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0.39155</w:t>
            </w:r>
          </w:p>
        </w:tc>
      </w:tr>
      <w:tr w:rsidR="00866B8F">
        <w:trPr>
          <w:cantSplit/>
          <w:jc w:val="center"/>
        </w:trPr>
        <w:tc>
          <w:tcPr>
            <w:tcW w:w="113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A3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91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0.39533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0.39155</w:t>
            </w:r>
          </w:p>
        </w:tc>
      </w:tr>
      <w:tr w:rsidR="00866B8F">
        <w:trPr>
          <w:cantSplit/>
          <w:jc w:val="center"/>
        </w:trPr>
        <w:tc>
          <w:tcPr>
            <w:tcW w:w="113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A4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92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0.39683</w:t>
            </w:r>
          </w:p>
        </w:tc>
        <w:tc>
          <w:tcPr>
            <w:tcW w:w="351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0.39261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각</w:t>
      </w:r>
      <w:r>
        <w:t xml:space="preserve"> </w:t>
      </w:r>
      <w:r>
        <w:t>실행은</w:t>
      </w:r>
      <w:r>
        <w:t xml:space="preserve"> 100 epoch</w:t>
      </w:r>
      <w:r>
        <w:t>의</w:t>
      </w:r>
      <w:r>
        <w:t xml:space="preserve"> </w:t>
      </w:r>
      <w:r>
        <w:t>기록을</w:t>
      </w:r>
      <w:r>
        <w:t xml:space="preserve"> </w:t>
      </w:r>
      <w:r>
        <w:t>갖고</w:t>
      </w:r>
      <w:r>
        <w:t xml:space="preserve"> </w:t>
      </w:r>
      <w:r>
        <w:t>있으며</w:t>
      </w:r>
      <w:r>
        <w:t xml:space="preserve"> </w:t>
      </w:r>
      <w:r>
        <w:t>최고</w:t>
      </w:r>
      <w:r>
        <w:t xml:space="preserve"> Mask </w:t>
      </w:r>
      <w:r>
        <w:t>성능은</w:t>
      </w:r>
      <w:r>
        <w:t xml:space="preserve"> 91~92 epoch</w:t>
      </w:r>
      <w:r>
        <w:t>에</w:t>
      </w:r>
      <w:r>
        <w:t xml:space="preserve"> </w:t>
      </w:r>
      <w:r>
        <w:t>나타난다</w:t>
      </w:r>
      <w:r>
        <w:t xml:space="preserve">. </w:t>
      </w:r>
      <w:r>
        <w:t>마지막</w:t>
      </w:r>
      <w:r>
        <w:t xml:space="preserve"> epoch </w:t>
      </w:r>
      <w:r>
        <w:t>수치와</w:t>
      </w:r>
      <w:r>
        <w:t xml:space="preserve"> </w:t>
      </w:r>
      <w:r>
        <w:t>최고</w:t>
      </w:r>
      <w:r>
        <w:t xml:space="preserve"> </w:t>
      </w:r>
      <w:r>
        <w:t>수치를</w:t>
      </w:r>
      <w:r>
        <w:t xml:space="preserve"> </w:t>
      </w:r>
      <w:r>
        <w:t>함께</w:t>
      </w:r>
      <w:r>
        <w:t xml:space="preserve"> </w:t>
      </w:r>
      <w:r>
        <w:t>제시하여</w:t>
      </w:r>
      <w:r>
        <w:t xml:space="preserve"> </w:t>
      </w:r>
      <w:r>
        <w:t>학습</w:t>
      </w:r>
      <w:r>
        <w:t xml:space="preserve"> </w:t>
      </w:r>
      <w:r>
        <w:t>종료</w:t>
      </w:r>
      <w:r>
        <w:t xml:space="preserve"> </w:t>
      </w:r>
      <w:r>
        <w:t>시점과</w:t>
      </w:r>
      <w:r>
        <w:t xml:space="preserve"> </w:t>
      </w:r>
      <w:r>
        <w:t>성능</w:t>
      </w:r>
      <w:r>
        <w:t xml:space="preserve"> </w:t>
      </w:r>
      <w:r>
        <w:t>선택</w:t>
      </w:r>
      <w:r>
        <w:t xml:space="preserve"> </w:t>
      </w:r>
      <w:r>
        <w:t>시점을</w:t>
      </w:r>
      <w:r>
        <w:t xml:space="preserve"> </w:t>
      </w:r>
      <w:r>
        <w:t>구분하였다</w:t>
      </w:r>
      <w:r>
        <w:t>.</w:t>
      </w:r>
    </w:p>
    <w:p w:rsidR="00866B8F" w:rsidRDefault="003A7112">
      <w:r>
        <w:t>A4</w:t>
      </w:r>
      <w:r>
        <w:t>는</w:t>
      </w:r>
      <w:r>
        <w:t xml:space="preserve"> </w:t>
      </w:r>
      <w:r>
        <w:t>최고</w:t>
      </w:r>
      <w:r>
        <w:t xml:space="preserve"> epoch </w:t>
      </w:r>
      <w:r>
        <w:t>이후</w:t>
      </w:r>
      <w:r>
        <w:t xml:space="preserve"> </w:t>
      </w:r>
      <w:r>
        <w:t>학습</w:t>
      </w:r>
      <w:r>
        <w:t xml:space="preserve"> </w:t>
      </w:r>
      <w:r>
        <w:t>분할</w:t>
      </w:r>
      <w:r>
        <w:t xml:space="preserve"> </w:t>
      </w:r>
      <w:r>
        <w:t>손실이</w:t>
      </w:r>
      <w:r>
        <w:t xml:space="preserve"> </w:t>
      </w:r>
      <w:r>
        <w:t>감소하지만</w:t>
      </w:r>
      <w:r>
        <w:t xml:space="preserve"> </w:t>
      </w:r>
      <w:r>
        <w:t>검증</w:t>
      </w:r>
      <w:r>
        <w:t xml:space="preserve"> </w:t>
      </w:r>
      <w:r>
        <w:t>분할</w:t>
      </w:r>
      <w:r>
        <w:t xml:space="preserve"> </w:t>
      </w:r>
      <w:r>
        <w:t>손실은</w:t>
      </w:r>
      <w:r>
        <w:t xml:space="preserve"> </w:t>
      </w:r>
      <w:r>
        <w:t>증가하고</w:t>
      </w:r>
      <w:r>
        <w:t xml:space="preserve"> Mask mAP50-95</w:t>
      </w:r>
      <w:r>
        <w:t>는</w:t>
      </w:r>
      <w:r>
        <w:t xml:space="preserve"> </w:t>
      </w:r>
      <w:r>
        <w:t>낮아진다</w:t>
      </w:r>
      <w:r>
        <w:t xml:space="preserve">. </w:t>
      </w:r>
      <w:r>
        <w:t>후속</w:t>
      </w:r>
      <w:r>
        <w:t xml:space="preserve"> </w:t>
      </w:r>
      <w:r>
        <w:t>실험에서는</w:t>
      </w:r>
      <w:r>
        <w:t xml:space="preserve"> </w:t>
      </w:r>
      <w:r>
        <w:t>단순</w:t>
      </w:r>
      <w:r>
        <w:t xml:space="preserve"> </w:t>
      </w:r>
      <w:r>
        <w:t>학습</w:t>
      </w:r>
      <w:r>
        <w:t xml:space="preserve"> </w:t>
      </w:r>
      <w:r>
        <w:t>연장보다</w:t>
      </w:r>
      <w:r>
        <w:t xml:space="preserve"> </w:t>
      </w:r>
      <w:r>
        <w:t>검증</w:t>
      </w:r>
      <w:r>
        <w:t xml:space="preserve"> </w:t>
      </w:r>
      <w:r>
        <w:t>성능을</w:t>
      </w:r>
      <w:r>
        <w:t xml:space="preserve"> </w:t>
      </w:r>
      <w:r>
        <w:t>기준으로</w:t>
      </w:r>
      <w:r>
        <w:t xml:space="preserve"> </w:t>
      </w:r>
      <w:r>
        <w:t>한</w:t>
      </w:r>
      <w:r>
        <w:t xml:space="preserve"> </w:t>
      </w:r>
      <w:r>
        <w:t>체크포인트</w:t>
      </w:r>
      <w:r>
        <w:t xml:space="preserve"> </w:t>
      </w:r>
      <w:r>
        <w:t>선정과</w:t>
      </w:r>
      <w:r>
        <w:t xml:space="preserve"> </w:t>
      </w:r>
      <w:r>
        <w:t>제한된</w:t>
      </w:r>
      <w:r>
        <w:t xml:space="preserve"> </w:t>
      </w:r>
      <w:r>
        <w:t>미세</w:t>
      </w:r>
      <w:r>
        <w:t xml:space="preserve"> </w:t>
      </w:r>
      <w:r>
        <w:t>조정을</w:t>
      </w:r>
      <w:r>
        <w:t xml:space="preserve"> </w:t>
      </w:r>
      <w:r>
        <w:t>검토할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66B8F" w:rsidRDefault="003A7112">
      <w:r>
        <w:rPr>
          <w:color w:val="627585"/>
          <w:sz w:val="16"/>
        </w:rPr>
        <w:t>그래프는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저장된</w:t>
      </w:r>
      <w:r>
        <w:rPr>
          <w:color w:val="627585"/>
          <w:sz w:val="16"/>
        </w:rPr>
        <w:t xml:space="preserve"> CSV</w:t>
      </w:r>
      <w:r>
        <w:rPr>
          <w:color w:val="627585"/>
          <w:sz w:val="16"/>
        </w:rPr>
        <w:t>를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사용해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다시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작성한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것이며</w:t>
      </w:r>
      <w:r>
        <w:rPr>
          <w:color w:val="627585"/>
          <w:sz w:val="16"/>
        </w:rPr>
        <w:t xml:space="preserve">, </w:t>
      </w:r>
      <w:r>
        <w:rPr>
          <w:color w:val="627585"/>
          <w:sz w:val="16"/>
        </w:rPr>
        <w:t>보간</w:t>
      </w:r>
      <w:r>
        <w:rPr>
          <w:color w:val="627585"/>
          <w:sz w:val="16"/>
        </w:rPr>
        <w:t>·</w:t>
      </w:r>
      <w:r>
        <w:rPr>
          <w:color w:val="627585"/>
          <w:sz w:val="16"/>
        </w:rPr>
        <w:t>평활화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없이</w:t>
      </w:r>
      <w:r>
        <w:rPr>
          <w:color w:val="627585"/>
          <w:sz w:val="16"/>
        </w:rPr>
        <w:t xml:space="preserve"> epoch</w:t>
      </w:r>
      <w:r>
        <w:rPr>
          <w:color w:val="627585"/>
          <w:sz w:val="16"/>
        </w:rPr>
        <w:t>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값을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표시하였다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5.5.1 A0 </w:t>
      </w:r>
      <w:r>
        <w:t>학습</w:t>
      </w:r>
      <w:r>
        <w:t xml:space="preserve"> </w:t>
      </w:r>
      <w:r>
        <w:t>결과</w:t>
      </w:r>
    </w:p>
    <w:p w:rsidR="00866B8F" w:rsidRDefault="003A7112">
      <w:r>
        <w:t>A0</w:t>
      </w:r>
      <w:r>
        <w:t>는</w:t>
      </w:r>
      <w:r>
        <w:t xml:space="preserve"> YOLO26s-seg </w:t>
      </w:r>
      <w:r>
        <w:t>기본</w:t>
      </w:r>
      <w:r>
        <w:t xml:space="preserve"> </w:t>
      </w:r>
      <w:r>
        <w:t>구조의</w:t>
      </w:r>
      <w:r>
        <w:t xml:space="preserve"> </w:t>
      </w:r>
      <w:r>
        <w:t>비교</w:t>
      </w:r>
      <w:r>
        <w:t xml:space="preserve"> </w:t>
      </w:r>
      <w:r>
        <w:t>기준이다</w:t>
      </w:r>
      <w:r>
        <w:t>.</w:t>
      </w:r>
    </w:p>
    <w:p w:rsidR="00866B8F" w:rsidRDefault="003A7112">
      <w:pPr>
        <w:spacing w:after="80"/>
        <w:jc w:val="center"/>
      </w:pPr>
      <w:r>
        <w:rPr>
          <w:noProof/>
        </w:rPr>
        <w:drawing>
          <wp:inline distT="0" distB="0" distL="0" distR="0">
            <wp:extent cx="6120000" cy="4525715"/>
            <wp:effectExtent l="0" t="0" r="0" b="0"/>
            <wp:docPr id="6" name="Picture 6" descr="A0 분할 정확도·mAP·손실·박스 성능 기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A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8F" w:rsidRDefault="003A7112">
      <w:pPr>
        <w:pStyle w:val="af0"/>
      </w:pPr>
      <w:r>
        <w:t>그림</w:t>
      </w:r>
      <w:r>
        <w:t xml:space="preserve"> 6. A0 </w:t>
      </w:r>
      <w:r>
        <w:t>분할</w:t>
      </w:r>
      <w:r>
        <w:t xml:space="preserve"> </w:t>
      </w:r>
      <w:r>
        <w:t>정확도</w:t>
      </w:r>
      <w:r>
        <w:t>·mAP·</w:t>
      </w:r>
      <w:r>
        <w:t>손실</w:t>
      </w:r>
      <w:r>
        <w:t>·</w:t>
      </w:r>
      <w:r>
        <w:t>박스</w:t>
      </w:r>
      <w:r>
        <w:t xml:space="preserve"> </w:t>
      </w:r>
      <w:r>
        <w:t>성능</w:t>
      </w:r>
      <w:r>
        <w:t xml:space="preserve"> </w:t>
      </w:r>
      <w:r>
        <w:t>기록</w:t>
      </w:r>
    </w:p>
    <w:p w:rsidR="00866B8F" w:rsidRDefault="003A7112">
      <w:pPr>
        <w:pStyle w:val="af0"/>
      </w:pPr>
      <w:r>
        <w:t>표</w:t>
      </w:r>
      <w:r>
        <w:t xml:space="preserve"> 25. A0 </w:t>
      </w:r>
      <w:r>
        <w:t>최고</w:t>
      </w:r>
      <w:r>
        <w:t xml:space="preserve"> Mask epoch</w:t>
      </w:r>
      <w:r>
        <w:t>의</w:t>
      </w:r>
      <w:r>
        <w:t xml:space="preserve"> </w:t>
      </w:r>
      <w:r>
        <w:t>성능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069"/>
        <w:gridCol w:w="2069"/>
        <w:gridCol w:w="2069"/>
        <w:gridCol w:w="2069"/>
      </w:tblGrid>
      <w:tr w:rsidR="00866B8F">
        <w:trPr>
          <w:tblHeader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mAP50-95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Box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0.71405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0.57778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0.63649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0.46617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Mask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0.71449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0.55642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0.60960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0.39474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저장된</w:t>
      </w:r>
      <w:r>
        <w:t xml:space="preserve"> </w:t>
      </w:r>
      <w:r>
        <w:t>학습</w:t>
      </w:r>
      <w:r>
        <w:t xml:space="preserve"> </w:t>
      </w:r>
      <w:r>
        <w:t>기록은</w:t>
      </w:r>
      <w:r>
        <w:t xml:space="preserve"> 100 epoch</w:t>
      </w:r>
      <w:r>
        <w:t>이며</w:t>
      </w:r>
      <w:r>
        <w:t xml:space="preserve">, Mask mAP50-95 </w:t>
      </w:r>
      <w:r>
        <w:t>최고</w:t>
      </w:r>
      <w:r>
        <w:t xml:space="preserve"> </w:t>
      </w:r>
      <w:r>
        <w:t>시점은</w:t>
      </w:r>
      <w:r>
        <w:t xml:space="preserve"> 91 epoch</w:t>
      </w:r>
      <w:r>
        <w:t>이다</w:t>
      </w:r>
      <w:r>
        <w:t xml:space="preserve">. </w:t>
      </w:r>
      <w:r>
        <w:t>해당</w:t>
      </w:r>
      <w:r>
        <w:t xml:space="preserve"> </w:t>
      </w:r>
      <w:r>
        <w:t>값은</w:t>
      </w:r>
      <w:r>
        <w:t xml:space="preserve"> 0.39474</w:t>
      </w:r>
      <w:r>
        <w:t>이고</w:t>
      </w:r>
      <w:r>
        <w:t xml:space="preserve">, 100 epoch </w:t>
      </w:r>
      <w:r>
        <w:t>값은</w:t>
      </w:r>
      <w:r>
        <w:t xml:space="preserve"> 0.39085</w:t>
      </w:r>
      <w:r>
        <w:t>이다</w:t>
      </w:r>
      <w:r>
        <w:t>.</w:t>
      </w:r>
    </w:p>
    <w:p w:rsidR="00866B8F" w:rsidRDefault="003A7112">
      <w:r>
        <w:rPr>
          <w:color w:val="627585"/>
          <w:sz w:val="16"/>
        </w:rPr>
        <w:t>자료</w:t>
      </w:r>
      <w:r>
        <w:rPr>
          <w:color w:val="627585"/>
          <w:sz w:val="16"/>
        </w:rPr>
        <w:t xml:space="preserve">: A0_local/results.csv. </w:t>
      </w:r>
      <w:r>
        <w:rPr>
          <w:color w:val="627585"/>
          <w:sz w:val="16"/>
        </w:rPr>
        <w:t>점선은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최고</w:t>
      </w:r>
      <w:r>
        <w:rPr>
          <w:color w:val="627585"/>
          <w:sz w:val="16"/>
        </w:rPr>
        <w:t xml:space="preserve"> Mask mAP50-95 epoch</w:t>
      </w:r>
      <w:r>
        <w:rPr>
          <w:color w:val="627585"/>
          <w:sz w:val="16"/>
        </w:rPr>
        <w:t>를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나타낸다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5.5.2 A1 </w:t>
      </w:r>
      <w:r>
        <w:t>학습</w:t>
      </w:r>
      <w:r>
        <w:t xml:space="preserve"> </w:t>
      </w:r>
      <w:r>
        <w:t>결과</w:t>
      </w:r>
    </w:p>
    <w:p w:rsidR="00866B8F" w:rsidRDefault="003A7112">
      <w:r>
        <w:t>A1</w:t>
      </w:r>
      <w:r>
        <w:t>은</w:t>
      </w:r>
      <w:r>
        <w:t xml:space="preserve"> CARAFE</w:t>
      </w:r>
      <w:r>
        <w:t>를</w:t>
      </w:r>
      <w:r>
        <w:t xml:space="preserve"> </w:t>
      </w:r>
      <w:r>
        <w:t>적용하여</w:t>
      </w:r>
      <w:r>
        <w:t xml:space="preserve"> </w:t>
      </w:r>
      <w:r>
        <w:t>업샘플링</w:t>
      </w:r>
      <w:r>
        <w:t xml:space="preserve"> </w:t>
      </w:r>
      <w:r>
        <w:t>단계의</w:t>
      </w:r>
      <w:r>
        <w:t xml:space="preserve"> </w:t>
      </w:r>
      <w:r>
        <w:t>특징</w:t>
      </w:r>
      <w:r>
        <w:t xml:space="preserve"> </w:t>
      </w:r>
      <w:r>
        <w:t>재조합을</w:t>
      </w:r>
      <w:r>
        <w:t xml:space="preserve"> </w:t>
      </w:r>
      <w:r>
        <w:t>변경한</w:t>
      </w:r>
      <w:r>
        <w:t xml:space="preserve"> </w:t>
      </w:r>
      <w:r>
        <w:t>구조이다</w:t>
      </w:r>
      <w:r>
        <w:t>.</w:t>
      </w:r>
    </w:p>
    <w:p w:rsidR="00866B8F" w:rsidRDefault="003A7112">
      <w:pPr>
        <w:spacing w:after="80"/>
        <w:jc w:val="center"/>
      </w:pPr>
      <w:r>
        <w:rPr>
          <w:noProof/>
        </w:rPr>
        <w:drawing>
          <wp:inline distT="0" distB="0" distL="0" distR="0">
            <wp:extent cx="6120000" cy="4525715"/>
            <wp:effectExtent l="0" t="0" r="0" b="0"/>
            <wp:docPr id="7" name="Picture 7" descr="A1 분할 정확도·mAP·손실·박스 성능 기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A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8F" w:rsidRDefault="003A7112">
      <w:pPr>
        <w:pStyle w:val="af0"/>
      </w:pPr>
      <w:r>
        <w:t>그림</w:t>
      </w:r>
      <w:r>
        <w:t xml:space="preserve"> 7. A1 </w:t>
      </w:r>
      <w:r>
        <w:t>분할</w:t>
      </w:r>
      <w:r>
        <w:t xml:space="preserve"> </w:t>
      </w:r>
      <w:r>
        <w:t>정확도</w:t>
      </w:r>
      <w:r>
        <w:t>·mAP·</w:t>
      </w:r>
      <w:r>
        <w:t>손실</w:t>
      </w:r>
      <w:r>
        <w:t>·</w:t>
      </w:r>
      <w:r>
        <w:t>박스</w:t>
      </w:r>
      <w:r>
        <w:t xml:space="preserve"> </w:t>
      </w:r>
      <w:r>
        <w:t>성능</w:t>
      </w:r>
      <w:r>
        <w:t xml:space="preserve"> </w:t>
      </w:r>
      <w:r>
        <w:t>기록</w:t>
      </w:r>
    </w:p>
    <w:p w:rsidR="00866B8F" w:rsidRDefault="003A7112">
      <w:pPr>
        <w:pStyle w:val="af0"/>
      </w:pPr>
      <w:r>
        <w:t>표</w:t>
      </w:r>
      <w:r>
        <w:t xml:space="preserve"> 26. A1 </w:t>
      </w:r>
      <w:r>
        <w:t>최고</w:t>
      </w:r>
      <w:r>
        <w:t xml:space="preserve"> Mask epoch</w:t>
      </w:r>
      <w:r>
        <w:t>의</w:t>
      </w:r>
      <w:r>
        <w:t xml:space="preserve"> </w:t>
      </w:r>
      <w:r>
        <w:t>성능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069"/>
        <w:gridCol w:w="2069"/>
        <w:gridCol w:w="2069"/>
        <w:gridCol w:w="2069"/>
      </w:tblGrid>
      <w:tr w:rsidR="00866B8F">
        <w:trPr>
          <w:tblHeader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mAP50-95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Box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0.72561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0.57583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0.63665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0.46789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Mask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0.71518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0.56126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0.60992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0.39619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저장된</w:t>
      </w:r>
      <w:r>
        <w:t xml:space="preserve"> </w:t>
      </w:r>
      <w:r>
        <w:t>학습</w:t>
      </w:r>
      <w:r>
        <w:t xml:space="preserve"> </w:t>
      </w:r>
      <w:r>
        <w:t>기록은</w:t>
      </w:r>
      <w:r>
        <w:t xml:space="preserve"> 100 epoch</w:t>
      </w:r>
      <w:r>
        <w:t>이며</w:t>
      </w:r>
      <w:r>
        <w:t xml:space="preserve">, Mask mAP50-95 </w:t>
      </w:r>
      <w:r>
        <w:t>최고</w:t>
      </w:r>
      <w:r>
        <w:t xml:space="preserve"> </w:t>
      </w:r>
      <w:r>
        <w:t>시점은</w:t>
      </w:r>
      <w:r>
        <w:t xml:space="preserve"> 92 epoch</w:t>
      </w:r>
      <w:r>
        <w:t>이다</w:t>
      </w:r>
      <w:r>
        <w:t xml:space="preserve">. </w:t>
      </w:r>
      <w:r>
        <w:t>해당</w:t>
      </w:r>
      <w:r>
        <w:t xml:space="preserve"> </w:t>
      </w:r>
      <w:r>
        <w:t>값은</w:t>
      </w:r>
      <w:r>
        <w:t xml:space="preserve"> 0.39619</w:t>
      </w:r>
      <w:r>
        <w:t>이고</w:t>
      </w:r>
      <w:r>
        <w:t xml:space="preserve">, 100 </w:t>
      </w:r>
      <w:r>
        <w:t xml:space="preserve">epoch </w:t>
      </w:r>
      <w:r>
        <w:t>값은</w:t>
      </w:r>
      <w:r>
        <w:t xml:space="preserve"> 0.39317</w:t>
      </w:r>
      <w:r>
        <w:t>이다</w:t>
      </w:r>
      <w:r>
        <w:t>.</w:t>
      </w:r>
    </w:p>
    <w:p w:rsidR="00866B8F" w:rsidRDefault="003A7112">
      <w:r>
        <w:rPr>
          <w:color w:val="627585"/>
          <w:sz w:val="16"/>
        </w:rPr>
        <w:t>자료</w:t>
      </w:r>
      <w:r>
        <w:rPr>
          <w:color w:val="627585"/>
          <w:sz w:val="16"/>
        </w:rPr>
        <w:t xml:space="preserve">: A1_local/results.csv. </w:t>
      </w:r>
      <w:r>
        <w:rPr>
          <w:color w:val="627585"/>
          <w:sz w:val="16"/>
        </w:rPr>
        <w:t>점선은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최고</w:t>
      </w:r>
      <w:r>
        <w:rPr>
          <w:color w:val="627585"/>
          <w:sz w:val="16"/>
        </w:rPr>
        <w:t xml:space="preserve"> Mask mAP50-95 epoch</w:t>
      </w:r>
      <w:r>
        <w:rPr>
          <w:color w:val="627585"/>
          <w:sz w:val="16"/>
        </w:rPr>
        <w:t>를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나타낸다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5.5.3 A2 </w:t>
      </w:r>
      <w:r>
        <w:t>학습</w:t>
      </w:r>
      <w:r>
        <w:t xml:space="preserve"> </w:t>
      </w:r>
      <w:r>
        <w:t>결과</w:t>
      </w:r>
    </w:p>
    <w:p w:rsidR="00866B8F" w:rsidRDefault="003A7112">
      <w:r>
        <w:t>A2</w:t>
      </w:r>
      <w:r>
        <w:t>는</w:t>
      </w:r>
      <w:r>
        <w:t xml:space="preserve"> ASPP</w:t>
      </w:r>
      <w:r>
        <w:t>를</w:t>
      </w:r>
      <w:r>
        <w:t xml:space="preserve"> </w:t>
      </w:r>
      <w:r>
        <w:t>적용하여</w:t>
      </w:r>
      <w:r>
        <w:t xml:space="preserve"> </w:t>
      </w:r>
      <w:r>
        <w:t>고수준</w:t>
      </w:r>
      <w:r>
        <w:t xml:space="preserve"> </w:t>
      </w:r>
      <w:r>
        <w:t>특징에</w:t>
      </w:r>
      <w:r>
        <w:t xml:space="preserve"> </w:t>
      </w:r>
      <w:r>
        <w:t>다중</w:t>
      </w:r>
      <w:r>
        <w:t xml:space="preserve"> </w:t>
      </w:r>
      <w:r>
        <w:t>문맥을</w:t>
      </w:r>
      <w:r>
        <w:t xml:space="preserve"> </w:t>
      </w:r>
      <w:r>
        <w:t>결합하는</w:t>
      </w:r>
      <w:r>
        <w:t xml:space="preserve"> </w:t>
      </w:r>
      <w:r>
        <w:t>구조이다</w:t>
      </w:r>
      <w:r>
        <w:t>.</w:t>
      </w:r>
    </w:p>
    <w:p w:rsidR="00866B8F" w:rsidRDefault="003A7112">
      <w:pPr>
        <w:spacing w:after="80"/>
        <w:jc w:val="center"/>
      </w:pPr>
      <w:r>
        <w:rPr>
          <w:noProof/>
        </w:rPr>
        <w:drawing>
          <wp:inline distT="0" distB="0" distL="0" distR="0">
            <wp:extent cx="6120000" cy="4525715"/>
            <wp:effectExtent l="0" t="0" r="0" b="0"/>
            <wp:docPr id="8" name="Picture 8" descr="A2 분할 정확도·mAP·손실·박스 성능 기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A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8F" w:rsidRDefault="003A7112">
      <w:pPr>
        <w:pStyle w:val="af0"/>
      </w:pPr>
      <w:r>
        <w:t>그림</w:t>
      </w:r>
      <w:r>
        <w:t xml:space="preserve"> 8. A2 </w:t>
      </w:r>
      <w:r>
        <w:t>분할</w:t>
      </w:r>
      <w:r>
        <w:t xml:space="preserve"> </w:t>
      </w:r>
      <w:r>
        <w:t>정확도</w:t>
      </w:r>
      <w:r>
        <w:t>·mAP·</w:t>
      </w:r>
      <w:r>
        <w:t>손실</w:t>
      </w:r>
      <w:r>
        <w:t>·</w:t>
      </w:r>
      <w:r>
        <w:t>박스</w:t>
      </w:r>
      <w:r>
        <w:t xml:space="preserve"> </w:t>
      </w:r>
      <w:r>
        <w:t>성능</w:t>
      </w:r>
      <w:r>
        <w:t xml:space="preserve"> </w:t>
      </w:r>
      <w:r>
        <w:t>기록</w:t>
      </w:r>
    </w:p>
    <w:p w:rsidR="00866B8F" w:rsidRDefault="003A7112">
      <w:pPr>
        <w:pStyle w:val="af0"/>
      </w:pPr>
      <w:r>
        <w:t>표</w:t>
      </w:r>
      <w:r>
        <w:t xml:space="preserve"> 27. A2 </w:t>
      </w:r>
      <w:r>
        <w:t>최고</w:t>
      </w:r>
      <w:r>
        <w:t xml:space="preserve"> Mask epoch</w:t>
      </w:r>
      <w:r>
        <w:t>의</w:t>
      </w:r>
      <w:r>
        <w:t xml:space="preserve"> </w:t>
      </w:r>
      <w:r>
        <w:t>성능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069"/>
        <w:gridCol w:w="2069"/>
        <w:gridCol w:w="2069"/>
        <w:gridCol w:w="2069"/>
      </w:tblGrid>
      <w:tr w:rsidR="00866B8F">
        <w:trPr>
          <w:tblHeader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mAP50-95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Box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0.70833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0.57733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0.63635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0.46715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Mask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0.70948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0.55764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0.61014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0.39533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저장된</w:t>
      </w:r>
      <w:r>
        <w:t xml:space="preserve"> </w:t>
      </w:r>
      <w:r>
        <w:t>학습</w:t>
      </w:r>
      <w:r>
        <w:t xml:space="preserve"> </w:t>
      </w:r>
      <w:r>
        <w:t>기록은</w:t>
      </w:r>
      <w:r>
        <w:t xml:space="preserve"> 100 epoch</w:t>
      </w:r>
      <w:r>
        <w:t>이며</w:t>
      </w:r>
      <w:r>
        <w:t xml:space="preserve">, Mask mAP50-95 </w:t>
      </w:r>
      <w:r>
        <w:t>최고</w:t>
      </w:r>
      <w:r>
        <w:t xml:space="preserve"> </w:t>
      </w:r>
      <w:r>
        <w:t>시점은</w:t>
      </w:r>
      <w:r>
        <w:t xml:space="preserve"> 91 epoch</w:t>
      </w:r>
      <w:r>
        <w:t>이다</w:t>
      </w:r>
      <w:r>
        <w:t xml:space="preserve">. </w:t>
      </w:r>
      <w:r>
        <w:t>해당</w:t>
      </w:r>
      <w:r>
        <w:t xml:space="preserve"> </w:t>
      </w:r>
      <w:r>
        <w:t>값은</w:t>
      </w:r>
      <w:r>
        <w:t xml:space="preserve"> 0.39533</w:t>
      </w:r>
      <w:r>
        <w:t>이고</w:t>
      </w:r>
      <w:r>
        <w:t xml:space="preserve">, 100 epoch </w:t>
      </w:r>
      <w:r>
        <w:t>값은</w:t>
      </w:r>
      <w:r>
        <w:t xml:space="preserve"> 0.39155</w:t>
      </w:r>
      <w:r>
        <w:t>이다</w:t>
      </w:r>
      <w:r>
        <w:t>.</w:t>
      </w:r>
    </w:p>
    <w:p w:rsidR="00866B8F" w:rsidRDefault="003A7112">
      <w:r>
        <w:rPr>
          <w:color w:val="627585"/>
          <w:sz w:val="16"/>
        </w:rPr>
        <w:t>자료</w:t>
      </w:r>
      <w:r>
        <w:rPr>
          <w:color w:val="627585"/>
          <w:sz w:val="16"/>
        </w:rPr>
        <w:t xml:space="preserve">: A2_local/results.csv. </w:t>
      </w:r>
      <w:r>
        <w:rPr>
          <w:color w:val="627585"/>
          <w:sz w:val="16"/>
        </w:rPr>
        <w:t>점선은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최고</w:t>
      </w:r>
      <w:r>
        <w:rPr>
          <w:color w:val="627585"/>
          <w:sz w:val="16"/>
        </w:rPr>
        <w:t xml:space="preserve"> Mask mAP50-95 epoch</w:t>
      </w:r>
      <w:r>
        <w:rPr>
          <w:color w:val="627585"/>
          <w:sz w:val="16"/>
        </w:rPr>
        <w:t>를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나타낸다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5.5.4 A3 </w:t>
      </w:r>
      <w:r>
        <w:t>학습</w:t>
      </w:r>
      <w:r>
        <w:t xml:space="preserve"> </w:t>
      </w:r>
      <w:r>
        <w:t>결과</w:t>
      </w:r>
    </w:p>
    <w:p w:rsidR="00866B8F" w:rsidRDefault="003A7112">
      <w:r>
        <w:t>A3</w:t>
      </w:r>
      <w:r>
        <w:t>는</w:t>
      </w:r>
      <w:r>
        <w:t xml:space="preserve"> CARAFE</w:t>
      </w:r>
      <w:r>
        <w:t>와</w:t>
      </w:r>
      <w:r>
        <w:t xml:space="preserve"> </w:t>
      </w:r>
      <w:r>
        <w:t>ASPP</w:t>
      </w:r>
      <w:r>
        <w:t>를</w:t>
      </w:r>
      <w:r>
        <w:t xml:space="preserve"> </w:t>
      </w:r>
      <w:r>
        <w:t>함께</w:t>
      </w:r>
      <w:r>
        <w:t xml:space="preserve"> </w:t>
      </w:r>
      <w:r>
        <w:t>적용한</w:t>
      </w:r>
      <w:r>
        <w:t xml:space="preserve"> </w:t>
      </w:r>
      <w:r>
        <w:t>구조이다</w:t>
      </w:r>
      <w:r>
        <w:t>.</w:t>
      </w:r>
    </w:p>
    <w:p w:rsidR="00866B8F" w:rsidRDefault="003A7112">
      <w:pPr>
        <w:spacing w:after="80"/>
        <w:jc w:val="center"/>
      </w:pPr>
      <w:r>
        <w:rPr>
          <w:noProof/>
        </w:rPr>
        <w:drawing>
          <wp:inline distT="0" distB="0" distL="0" distR="0">
            <wp:extent cx="6120000" cy="4525715"/>
            <wp:effectExtent l="0" t="0" r="0" b="0"/>
            <wp:docPr id="9" name="Picture 9" descr="A3 분할 정확도·mAP·손실·박스 성능 기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A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8F" w:rsidRDefault="003A7112">
      <w:pPr>
        <w:pStyle w:val="af0"/>
      </w:pPr>
      <w:r>
        <w:t>그림</w:t>
      </w:r>
      <w:r>
        <w:t xml:space="preserve"> 9. A3 </w:t>
      </w:r>
      <w:r>
        <w:t>분할</w:t>
      </w:r>
      <w:r>
        <w:t xml:space="preserve"> </w:t>
      </w:r>
      <w:r>
        <w:t>정확도</w:t>
      </w:r>
      <w:r>
        <w:t>·mAP·</w:t>
      </w:r>
      <w:r>
        <w:t>손실</w:t>
      </w:r>
      <w:r>
        <w:t>·</w:t>
      </w:r>
      <w:r>
        <w:t>박스</w:t>
      </w:r>
      <w:r>
        <w:t xml:space="preserve"> </w:t>
      </w:r>
      <w:r>
        <w:t>성능</w:t>
      </w:r>
      <w:r>
        <w:t xml:space="preserve"> </w:t>
      </w:r>
      <w:r>
        <w:t>기록</w:t>
      </w:r>
    </w:p>
    <w:p w:rsidR="00866B8F" w:rsidRDefault="003A7112">
      <w:pPr>
        <w:pStyle w:val="af0"/>
      </w:pPr>
      <w:r>
        <w:t>표</w:t>
      </w:r>
      <w:r>
        <w:t xml:space="preserve"> 28. A3 </w:t>
      </w:r>
      <w:r>
        <w:t>최고</w:t>
      </w:r>
      <w:r>
        <w:t xml:space="preserve"> Mask epoch</w:t>
      </w:r>
      <w:r>
        <w:t>의</w:t>
      </w:r>
      <w:r>
        <w:t xml:space="preserve"> </w:t>
      </w:r>
      <w:r>
        <w:t>성능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069"/>
        <w:gridCol w:w="2069"/>
        <w:gridCol w:w="2069"/>
        <w:gridCol w:w="2069"/>
      </w:tblGrid>
      <w:tr w:rsidR="00866B8F">
        <w:trPr>
          <w:tblHeader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mAP50-95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Box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0.70833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0.57733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0.63635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0.46715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Mask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0.70948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0.55764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0.61014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0.39533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저장된</w:t>
      </w:r>
      <w:r>
        <w:t xml:space="preserve"> </w:t>
      </w:r>
      <w:r>
        <w:t>학습</w:t>
      </w:r>
      <w:r>
        <w:t xml:space="preserve"> </w:t>
      </w:r>
      <w:r>
        <w:t>기록은</w:t>
      </w:r>
      <w:r>
        <w:t xml:space="preserve"> 100 epoch</w:t>
      </w:r>
      <w:r>
        <w:t>이며</w:t>
      </w:r>
      <w:r>
        <w:t xml:space="preserve">, Mask mAP50-95 </w:t>
      </w:r>
      <w:r>
        <w:t>최고</w:t>
      </w:r>
      <w:r>
        <w:t xml:space="preserve"> </w:t>
      </w:r>
      <w:r>
        <w:t>시점은</w:t>
      </w:r>
      <w:r>
        <w:t xml:space="preserve"> 91 epoch</w:t>
      </w:r>
      <w:r>
        <w:t>이다</w:t>
      </w:r>
      <w:r>
        <w:t xml:space="preserve">. </w:t>
      </w:r>
      <w:r>
        <w:t>해당</w:t>
      </w:r>
      <w:r>
        <w:t xml:space="preserve"> </w:t>
      </w:r>
      <w:r>
        <w:t>값은</w:t>
      </w:r>
      <w:r>
        <w:t xml:space="preserve"> </w:t>
      </w:r>
      <w:r>
        <w:t>0.39533</w:t>
      </w:r>
      <w:r>
        <w:t>이고</w:t>
      </w:r>
      <w:r>
        <w:t xml:space="preserve">, 100 epoch </w:t>
      </w:r>
      <w:r>
        <w:t>값은</w:t>
      </w:r>
      <w:r>
        <w:t xml:space="preserve"> 0.39155</w:t>
      </w:r>
      <w:r>
        <w:t>이다</w:t>
      </w:r>
      <w:r>
        <w:t>.</w:t>
      </w:r>
    </w:p>
    <w:p w:rsidR="00866B8F" w:rsidRDefault="003A7112">
      <w:r>
        <w:rPr>
          <w:color w:val="627585"/>
          <w:sz w:val="16"/>
        </w:rPr>
        <w:t>자료</w:t>
      </w:r>
      <w:r>
        <w:rPr>
          <w:color w:val="627585"/>
          <w:sz w:val="16"/>
        </w:rPr>
        <w:t xml:space="preserve">: A3_local/results.csv. </w:t>
      </w:r>
      <w:r>
        <w:rPr>
          <w:color w:val="627585"/>
          <w:sz w:val="16"/>
        </w:rPr>
        <w:t>점선은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최고</w:t>
      </w:r>
      <w:r>
        <w:rPr>
          <w:color w:val="627585"/>
          <w:sz w:val="16"/>
        </w:rPr>
        <w:t xml:space="preserve"> Mask mAP50-95 epoch</w:t>
      </w:r>
      <w:r>
        <w:rPr>
          <w:color w:val="627585"/>
          <w:sz w:val="16"/>
        </w:rPr>
        <w:t>를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나타낸다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5.5.5 A4 </w:t>
      </w:r>
      <w:r>
        <w:t>학습</w:t>
      </w:r>
      <w:r>
        <w:t xml:space="preserve"> </w:t>
      </w:r>
      <w:r>
        <w:t>결과</w:t>
      </w:r>
    </w:p>
    <w:p w:rsidR="00866B8F" w:rsidRDefault="003A7112">
      <w:r>
        <w:t>A4</w:t>
      </w:r>
      <w:r>
        <w:t>는</w:t>
      </w:r>
      <w:r>
        <w:t xml:space="preserve"> CARAFE·ASPP</w:t>
      </w:r>
      <w:r>
        <w:t>와</w:t>
      </w:r>
      <w:r>
        <w:t xml:space="preserve"> DeepLabV3+ </w:t>
      </w:r>
      <w:r>
        <w:t>방식의</w:t>
      </w:r>
      <w:r>
        <w:t xml:space="preserve"> </w:t>
      </w:r>
      <w:r>
        <w:t>마스크</w:t>
      </w:r>
      <w:r>
        <w:t xml:space="preserve"> </w:t>
      </w:r>
      <w:r>
        <w:t>디코더를</w:t>
      </w:r>
      <w:r>
        <w:t xml:space="preserve"> </w:t>
      </w:r>
      <w:r>
        <w:t>결합한</w:t>
      </w:r>
      <w:r>
        <w:t xml:space="preserve"> </w:t>
      </w:r>
      <w:r>
        <w:t>구조이다</w:t>
      </w:r>
      <w:r>
        <w:t>.</w:t>
      </w:r>
    </w:p>
    <w:p w:rsidR="00866B8F" w:rsidRDefault="003A7112">
      <w:pPr>
        <w:spacing w:after="80"/>
        <w:jc w:val="center"/>
      </w:pPr>
      <w:r>
        <w:rPr>
          <w:noProof/>
        </w:rPr>
        <w:drawing>
          <wp:inline distT="0" distB="0" distL="0" distR="0">
            <wp:extent cx="6120000" cy="4525715"/>
            <wp:effectExtent l="0" t="0" r="0" b="0"/>
            <wp:docPr id="10" name="Picture 10" descr="A4 분할 정확도·mAP·손실·박스 성능 기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A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8F" w:rsidRDefault="003A7112">
      <w:pPr>
        <w:pStyle w:val="af0"/>
      </w:pPr>
      <w:r>
        <w:t>그림</w:t>
      </w:r>
      <w:r>
        <w:t xml:space="preserve"> 10. A4 </w:t>
      </w:r>
      <w:r>
        <w:t>분할</w:t>
      </w:r>
      <w:r>
        <w:t xml:space="preserve"> </w:t>
      </w:r>
      <w:r>
        <w:t>정확도</w:t>
      </w:r>
      <w:r>
        <w:t>·mAP·</w:t>
      </w:r>
      <w:r>
        <w:t>손실</w:t>
      </w:r>
      <w:r>
        <w:t>·</w:t>
      </w:r>
      <w:r>
        <w:t>박스</w:t>
      </w:r>
      <w:r>
        <w:t xml:space="preserve"> </w:t>
      </w:r>
      <w:r>
        <w:t>성능</w:t>
      </w:r>
      <w:r>
        <w:t xml:space="preserve"> </w:t>
      </w:r>
      <w:r>
        <w:t>기록</w:t>
      </w:r>
    </w:p>
    <w:p w:rsidR="00866B8F" w:rsidRDefault="003A7112">
      <w:pPr>
        <w:pStyle w:val="af0"/>
      </w:pPr>
      <w:r>
        <w:t>표</w:t>
      </w:r>
      <w:r>
        <w:t xml:space="preserve"> 29. A4 </w:t>
      </w:r>
      <w:r>
        <w:t>최고</w:t>
      </w:r>
      <w:r>
        <w:t xml:space="preserve"> Mask epoch</w:t>
      </w:r>
      <w:r>
        <w:t>의</w:t>
      </w:r>
      <w:r>
        <w:t xml:space="preserve"> </w:t>
      </w:r>
      <w:r>
        <w:t>성능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069"/>
        <w:gridCol w:w="2069"/>
        <w:gridCol w:w="2069"/>
        <w:gridCol w:w="2069"/>
      </w:tblGrid>
      <w:tr w:rsidR="00866B8F">
        <w:trPr>
          <w:tblHeader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mAP50-95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Box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0.72519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0.58144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0.64082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0.47056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Mask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0.72381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0.56082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0.61404</w:t>
            </w:r>
          </w:p>
        </w:tc>
        <w:tc>
          <w:tcPr>
            <w:tcW w:w="20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0.39683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저장된</w:t>
      </w:r>
      <w:r>
        <w:t xml:space="preserve"> </w:t>
      </w:r>
      <w:r>
        <w:t>학습</w:t>
      </w:r>
      <w:r>
        <w:t xml:space="preserve"> </w:t>
      </w:r>
      <w:r>
        <w:t>기록은</w:t>
      </w:r>
      <w:r>
        <w:t xml:space="preserve"> 100 epoch</w:t>
      </w:r>
      <w:r>
        <w:t>이며</w:t>
      </w:r>
      <w:r>
        <w:t xml:space="preserve">, Mask mAP50-95 </w:t>
      </w:r>
      <w:r>
        <w:t>최고</w:t>
      </w:r>
      <w:r>
        <w:t xml:space="preserve"> </w:t>
      </w:r>
      <w:r>
        <w:t>시점은</w:t>
      </w:r>
      <w:r>
        <w:t xml:space="preserve"> 92 epoch</w:t>
      </w:r>
      <w:r>
        <w:t>이다</w:t>
      </w:r>
      <w:r>
        <w:t xml:space="preserve">. </w:t>
      </w:r>
      <w:r>
        <w:t>해당</w:t>
      </w:r>
      <w:r>
        <w:t xml:space="preserve"> </w:t>
      </w:r>
      <w:r>
        <w:t>값은</w:t>
      </w:r>
      <w:r>
        <w:t xml:space="preserve"> 0.39683</w:t>
      </w:r>
      <w:r>
        <w:t>이고</w:t>
      </w:r>
      <w:r>
        <w:t xml:space="preserve">, 100 epoch </w:t>
      </w:r>
      <w:r>
        <w:t>값은</w:t>
      </w:r>
      <w:r>
        <w:t xml:space="preserve"> 0.39261</w:t>
      </w:r>
      <w:r>
        <w:t>이다</w:t>
      </w:r>
      <w:r>
        <w:t>.</w:t>
      </w:r>
    </w:p>
    <w:p w:rsidR="00866B8F" w:rsidRDefault="003A7112">
      <w:r>
        <w:rPr>
          <w:color w:val="627585"/>
          <w:sz w:val="16"/>
        </w:rPr>
        <w:t>자료</w:t>
      </w:r>
      <w:r>
        <w:rPr>
          <w:color w:val="627585"/>
          <w:sz w:val="16"/>
        </w:rPr>
        <w:t xml:space="preserve">: A4_local-2/results.csv. </w:t>
      </w:r>
      <w:r>
        <w:rPr>
          <w:color w:val="627585"/>
          <w:sz w:val="16"/>
        </w:rPr>
        <w:t>점선은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최고</w:t>
      </w:r>
      <w:r>
        <w:rPr>
          <w:color w:val="627585"/>
          <w:sz w:val="16"/>
        </w:rPr>
        <w:t xml:space="preserve"> Mask mAP50-95 epoch</w:t>
      </w:r>
      <w:r>
        <w:rPr>
          <w:color w:val="627585"/>
          <w:sz w:val="16"/>
        </w:rPr>
        <w:t>를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나타낸다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5.6 </w:t>
      </w:r>
      <w:r>
        <w:t>공통</w:t>
      </w:r>
      <w:r>
        <w:t xml:space="preserve"> </w:t>
      </w:r>
      <w:r>
        <w:t>조건의</w:t>
      </w:r>
      <w:r>
        <w:t xml:space="preserve"> </w:t>
      </w:r>
      <w:r>
        <w:t>모델</w:t>
      </w:r>
      <w:r>
        <w:t xml:space="preserve"> </w:t>
      </w:r>
      <w:r>
        <w:t>평가</w:t>
      </w:r>
    </w:p>
    <w:p w:rsidR="00866B8F" w:rsidRDefault="003A7112">
      <w:pPr>
        <w:pStyle w:val="af0"/>
      </w:pPr>
      <w:r>
        <w:t>표</w:t>
      </w:r>
      <w:r>
        <w:t xml:space="preserve"> 30. </w:t>
      </w:r>
      <w:r>
        <w:t>공통</w:t>
      </w:r>
      <w:r>
        <w:t xml:space="preserve"> </w:t>
      </w:r>
      <w:r>
        <w:t>조건</w:t>
      </w:r>
      <w:r>
        <w:t xml:space="preserve"> </w:t>
      </w:r>
      <w:r>
        <w:t>평가</w:t>
      </w:r>
      <w:r>
        <w:t xml:space="preserve"> </w:t>
      </w:r>
      <w:r>
        <w:t>설정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463"/>
      </w:tblGrid>
      <w:tr w:rsidR="00866B8F">
        <w:trPr>
          <w:tblHeader/>
          <w:jc w:val="center"/>
        </w:trPr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46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설정</w:t>
            </w:r>
          </w:p>
        </w:tc>
      </w:tr>
      <w:tr w:rsidR="00866B8F">
        <w:trPr>
          <w:cantSplit/>
          <w:jc w:val="center"/>
        </w:trPr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비교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646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A0, A4,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yolo26s-seg.pt</w:t>
            </w:r>
          </w:p>
        </w:tc>
      </w:tr>
      <w:tr w:rsidR="00866B8F">
        <w:trPr>
          <w:cantSplit/>
          <w:jc w:val="center"/>
        </w:trPr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  <w:tc>
          <w:tcPr>
            <w:tcW w:w="646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COCO val2017 / 5,000 </w:t>
            </w:r>
            <w:r>
              <w:rPr>
                <w:sz w:val="18"/>
              </w:rPr>
              <w:t>이미지</w:t>
            </w:r>
          </w:p>
        </w:tc>
      </w:tr>
      <w:tr w:rsidR="00866B8F">
        <w:trPr>
          <w:cantSplit/>
          <w:jc w:val="center"/>
        </w:trPr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배치</w:t>
            </w:r>
          </w:p>
        </w:tc>
        <w:tc>
          <w:tcPr>
            <w:tcW w:w="646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640 / 4</w:t>
            </w:r>
          </w:p>
        </w:tc>
      </w:tr>
      <w:tr w:rsidR="00866B8F">
        <w:trPr>
          <w:cantSplit/>
          <w:jc w:val="center"/>
        </w:trPr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장비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정밀도</w:t>
            </w:r>
          </w:p>
        </w:tc>
        <w:tc>
          <w:tcPr>
            <w:tcW w:w="646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Quadro P2200, GPU 0 / FP32</w:t>
            </w:r>
          </w:p>
        </w:tc>
      </w:tr>
      <w:tr w:rsidR="00866B8F">
        <w:trPr>
          <w:cantSplit/>
          <w:jc w:val="center"/>
        </w:trPr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Confidence / IoU / max detections</w:t>
            </w:r>
          </w:p>
        </w:tc>
        <w:tc>
          <w:tcPr>
            <w:tcW w:w="646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0.001 / 0.7 / 300</w:t>
            </w:r>
          </w:p>
        </w:tc>
      </w:tr>
      <w:tr w:rsidR="00866B8F">
        <w:trPr>
          <w:cantSplit/>
          <w:jc w:val="center"/>
        </w:trPr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NMS </w:t>
            </w:r>
            <w:r>
              <w:rPr>
                <w:sz w:val="18"/>
              </w:rPr>
              <w:t>설정</w:t>
            </w:r>
          </w:p>
        </w:tc>
        <w:tc>
          <w:tcPr>
            <w:tcW w:w="646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NMS, nms=None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af0"/>
      </w:pPr>
      <w:r>
        <w:t>표</w:t>
      </w:r>
      <w:r>
        <w:t xml:space="preserve"> 31. </w:t>
      </w:r>
      <w:r>
        <w:t>공통</w:t>
      </w:r>
      <w:r>
        <w:t xml:space="preserve"> </w:t>
      </w:r>
      <w:r>
        <w:t>조건의</w:t>
      </w:r>
      <w:r>
        <w:t xml:space="preserve"> </w:t>
      </w:r>
      <w:r>
        <w:t>전체</w:t>
      </w:r>
      <w:r>
        <w:t xml:space="preserve"> Mask </w:t>
      </w:r>
      <w:r>
        <w:t>성능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984"/>
        <w:gridCol w:w="1984"/>
        <w:gridCol w:w="1984"/>
        <w:gridCol w:w="1984"/>
      </w:tblGrid>
      <w:tr w:rsidR="00866B8F">
        <w:trPr>
          <w:tblHeader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mAP50-95</w:t>
            </w:r>
          </w:p>
        </w:tc>
      </w:tr>
      <w:tr w:rsidR="00866B8F">
        <w:trPr>
          <w:cantSplit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A0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0.717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0.557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0.609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0.389</w:t>
            </w:r>
          </w:p>
        </w:tc>
      </w:tr>
      <w:tr w:rsidR="00866B8F">
        <w:trPr>
          <w:cantSplit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A4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0.725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0.558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0.612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0.392</w:t>
            </w:r>
          </w:p>
        </w:tc>
      </w:tr>
      <w:tr w:rsidR="00866B8F">
        <w:trPr>
          <w:cantSplit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0.716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0.564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0.618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0.393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af0"/>
      </w:pPr>
      <w:r>
        <w:t>표</w:t>
      </w:r>
      <w:r>
        <w:t xml:space="preserve"> 32. </w:t>
      </w:r>
      <w:r>
        <w:t>공통</w:t>
      </w:r>
      <w:r>
        <w:t xml:space="preserve"> </w:t>
      </w:r>
      <w:r>
        <w:t>조건의</w:t>
      </w:r>
      <w:r>
        <w:t xml:space="preserve"> </w:t>
      </w:r>
      <w:r>
        <w:t>전체</w:t>
      </w:r>
      <w:r>
        <w:t xml:space="preserve"> Box </w:t>
      </w:r>
      <w:r>
        <w:t>성능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984"/>
        <w:gridCol w:w="1984"/>
        <w:gridCol w:w="1984"/>
        <w:gridCol w:w="1984"/>
      </w:tblGrid>
      <w:tr w:rsidR="00866B8F">
        <w:trPr>
          <w:tblHeader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mAP50-95</w:t>
            </w:r>
          </w:p>
        </w:tc>
      </w:tr>
      <w:tr w:rsidR="00866B8F">
        <w:trPr>
          <w:cantSplit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A0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0.717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0.577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0.637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0.467</w:t>
            </w:r>
          </w:p>
        </w:tc>
      </w:tr>
      <w:tr w:rsidR="00866B8F">
        <w:trPr>
          <w:cantSplit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A4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0.728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0.580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0.640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0.470</w:t>
            </w:r>
          </w:p>
        </w:tc>
      </w:tr>
      <w:tr w:rsidR="00866B8F">
        <w:trPr>
          <w:cantSplit/>
          <w:jc w:val="center"/>
        </w:trPr>
        <w:tc>
          <w:tcPr>
            <w:tcW w:w="19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0.720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0.590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0.649</w:t>
            </w:r>
          </w:p>
        </w:tc>
        <w:tc>
          <w:tcPr>
            <w:tcW w:w="198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0.476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기존</w:t>
      </w:r>
      <w:r>
        <w:t xml:space="preserve"> </w:t>
      </w:r>
      <w:r>
        <w:t>평가</w:t>
      </w:r>
      <w:r>
        <w:t xml:space="preserve"> </w:t>
      </w:r>
      <w:r>
        <w:t>자료의</w:t>
      </w:r>
      <w:r>
        <w:t xml:space="preserve"> </w:t>
      </w:r>
      <w:r>
        <w:t>원정밀도</w:t>
      </w:r>
      <w:r>
        <w:t xml:space="preserve"> </w:t>
      </w:r>
      <w:r>
        <w:t>값</w:t>
      </w:r>
      <w:r>
        <w:t xml:space="preserve"> </w:t>
      </w:r>
      <w:r>
        <w:t>기준으로</w:t>
      </w:r>
      <w:r>
        <w:t xml:space="preserve"> A4</w:t>
      </w:r>
      <w:r>
        <w:t>의</w:t>
      </w:r>
      <w:r>
        <w:t xml:space="preserve"> </w:t>
      </w:r>
      <w:r>
        <w:t>전체</w:t>
      </w:r>
      <w:r>
        <w:t xml:space="preserve"> Mask AP50-95</w:t>
      </w:r>
      <w:r>
        <w:t>는</w:t>
      </w:r>
      <w:r>
        <w:t xml:space="preserve"> 0.39161</w:t>
      </w:r>
      <w:r>
        <w:t>이며</w:t>
      </w:r>
      <w:r>
        <w:t xml:space="preserve"> A0 </w:t>
      </w:r>
      <w:r>
        <w:t>대비</w:t>
      </w:r>
      <w:r>
        <w:t xml:space="preserve"> 0.00216 </w:t>
      </w:r>
      <w:r>
        <w:t>높다</w:t>
      </w:r>
      <w:r>
        <w:t xml:space="preserve">. </w:t>
      </w:r>
      <w:r>
        <w:t>공식</w:t>
      </w:r>
      <w:r>
        <w:t xml:space="preserve"> </w:t>
      </w:r>
      <w:r>
        <w:t>체크포인트의</w:t>
      </w:r>
      <w:r>
        <w:t xml:space="preserve"> 0.39285</w:t>
      </w:r>
      <w:r>
        <w:t>보다는</w:t>
      </w:r>
      <w:r>
        <w:t xml:space="preserve"> 0.00124 </w:t>
      </w:r>
      <w:r>
        <w:t>낮다</w:t>
      </w:r>
      <w:r>
        <w:t xml:space="preserve">. </w:t>
      </w:r>
      <w:r>
        <w:t>따라서</w:t>
      </w:r>
      <w:r>
        <w:t xml:space="preserve"> A4</w:t>
      </w:r>
      <w:r>
        <w:t>가</w:t>
      </w:r>
      <w:r>
        <w:t xml:space="preserve"> </w:t>
      </w:r>
      <w:r>
        <w:t>기본</w:t>
      </w:r>
      <w:r>
        <w:t xml:space="preserve"> </w:t>
      </w:r>
      <w:r>
        <w:t>학습</w:t>
      </w:r>
      <w:r>
        <w:t xml:space="preserve"> </w:t>
      </w:r>
      <w:r>
        <w:t>모델보다</w:t>
      </w:r>
      <w:r>
        <w:t xml:space="preserve"> </w:t>
      </w:r>
      <w:r>
        <w:t>개선된</w:t>
      </w:r>
      <w:r>
        <w:t xml:space="preserve"> </w:t>
      </w:r>
      <w:r>
        <w:t>부분과</w:t>
      </w:r>
      <w:r>
        <w:t xml:space="preserve"> </w:t>
      </w:r>
      <w:r>
        <w:t>공식</w:t>
      </w:r>
      <w:r>
        <w:t xml:space="preserve"> </w:t>
      </w:r>
      <w:r>
        <w:t>모델</w:t>
      </w:r>
      <w:r>
        <w:t xml:space="preserve"> </w:t>
      </w:r>
      <w:r>
        <w:t>대비</w:t>
      </w:r>
      <w:r>
        <w:t xml:space="preserve"> </w:t>
      </w:r>
      <w:r>
        <w:t>남은</w:t>
      </w:r>
      <w:r>
        <w:t xml:space="preserve"> </w:t>
      </w:r>
      <w:r>
        <w:t>차이를</w:t>
      </w:r>
      <w:r>
        <w:t xml:space="preserve"> </w:t>
      </w:r>
      <w:r>
        <w:t>함께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66B8F" w:rsidRDefault="003A7112">
      <w:r>
        <w:rPr>
          <w:color w:val="627585"/>
          <w:sz w:val="16"/>
        </w:rPr>
        <w:t>출처</w:t>
      </w:r>
      <w:r>
        <w:rPr>
          <w:color w:val="627585"/>
          <w:sz w:val="16"/>
        </w:rPr>
        <w:t xml:space="preserve">: </w:t>
      </w:r>
      <w:r>
        <w:rPr>
          <w:color w:val="627585"/>
          <w:sz w:val="16"/>
        </w:rPr>
        <w:t>기존</w:t>
      </w:r>
      <w:r>
        <w:rPr>
          <w:color w:val="627585"/>
          <w:sz w:val="16"/>
        </w:rPr>
        <w:t xml:space="preserve"> yolo26_seg_model_comparison.md </w:t>
      </w:r>
      <w:r>
        <w:rPr>
          <w:color w:val="627585"/>
          <w:sz w:val="16"/>
        </w:rPr>
        <w:t>및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 xml:space="preserve">A4_class_finetuning_plan.md. </w:t>
      </w:r>
      <w:r>
        <w:rPr>
          <w:color w:val="627585"/>
          <w:sz w:val="16"/>
        </w:rPr>
        <w:t>표는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기존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공통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조건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결과를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소수점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세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자리로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표시하였다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5.7 </w:t>
      </w:r>
      <w:r>
        <w:t>교통</w:t>
      </w:r>
      <w:r>
        <w:t xml:space="preserve"> </w:t>
      </w:r>
      <w:r>
        <w:t>객체</w:t>
      </w:r>
      <w:r>
        <w:t xml:space="preserve"> </w:t>
      </w:r>
      <w:r>
        <w:t>클래스별</w:t>
      </w:r>
      <w:r>
        <w:t xml:space="preserve"> </w:t>
      </w:r>
      <w:r>
        <w:t>성능</w:t>
      </w:r>
    </w:p>
    <w:p w:rsidR="00866B8F" w:rsidRDefault="003A7112">
      <w:pPr>
        <w:pStyle w:val="af0"/>
      </w:pPr>
      <w:r>
        <w:t>표</w:t>
      </w:r>
      <w:r>
        <w:t xml:space="preserve"> 33. </w:t>
      </w:r>
      <w:r>
        <w:t>주요</w:t>
      </w:r>
      <w:r>
        <w:t xml:space="preserve"> </w:t>
      </w:r>
      <w:r>
        <w:t>클래스의</w:t>
      </w:r>
      <w:r>
        <w:t xml:space="preserve"> Mask AP50-95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701"/>
        <w:gridCol w:w="1417"/>
        <w:gridCol w:w="1417"/>
        <w:gridCol w:w="1587"/>
        <w:gridCol w:w="1701"/>
      </w:tblGrid>
      <w:tr w:rsidR="00866B8F">
        <w:trPr>
          <w:tblHeader/>
          <w:jc w:val="center"/>
        </w:trPr>
        <w:tc>
          <w:tcPr>
            <w:tcW w:w="204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클래스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정답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객체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수</w:t>
            </w:r>
          </w:p>
        </w:tc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A0</w:t>
            </w:r>
          </w:p>
        </w:tc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A4</w:t>
            </w:r>
          </w:p>
        </w:tc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공식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모델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A4 − A0</w:t>
            </w:r>
          </w:p>
        </w:tc>
      </w:tr>
      <w:tr w:rsidR="00866B8F">
        <w:trPr>
          <w:cantSplit/>
          <w:jc w:val="center"/>
        </w:trPr>
        <w:tc>
          <w:tcPr>
            <w:tcW w:w="204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person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10,777</w:t>
            </w:r>
          </w:p>
        </w:tc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0.466</w:t>
            </w:r>
          </w:p>
        </w:tc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0.465</w:t>
            </w:r>
          </w:p>
        </w:tc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0.468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0.00137</w:t>
            </w:r>
          </w:p>
        </w:tc>
      </w:tr>
      <w:tr w:rsidR="00866B8F">
        <w:trPr>
          <w:cantSplit/>
          <w:jc w:val="center"/>
        </w:trPr>
        <w:tc>
          <w:tcPr>
            <w:tcW w:w="204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bicycle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314</w:t>
            </w:r>
          </w:p>
        </w:tc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0.201</w:t>
            </w:r>
          </w:p>
        </w:tc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0.196</w:t>
            </w:r>
          </w:p>
        </w:tc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0.212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0.00539</w:t>
            </w:r>
          </w:p>
        </w:tc>
      </w:tr>
      <w:tr w:rsidR="00866B8F">
        <w:trPr>
          <w:cantSplit/>
          <w:jc w:val="center"/>
        </w:trPr>
        <w:tc>
          <w:tcPr>
            <w:tcW w:w="204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car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1,918</w:t>
            </w:r>
          </w:p>
        </w:tc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0.375</w:t>
            </w:r>
          </w:p>
        </w:tc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0.379</w:t>
            </w:r>
          </w:p>
        </w:tc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0.382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+0.00383</w:t>
            </w:r>
          </w:p>
        </w:tc>
      </w:tr>
      <w:tr w:rsidR="00866B8F">
        <w:trPr>
          <w:cantSplit/>
          <w:jc w:val="center"/>
        </w:trPr>
        <w:tc>
          <w:tcPr>
            <w:tcW w:w="204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motorcycle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367</w:t>
            </w:r>
          </w:p>
        </w:tc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0.368</w:t>
            </w:r>
          </w:p>
        </w:tc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0.378</w:t>
            </w:r>
          </w:p>
        </w:tc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0.388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+0.00910</w:t>
            </w:r>
          </w:p>
        </w:tc>
      </w:tr>
      <w:tr w:rsidR="00866B8F">
        <w:trPr>
          <w:cantSplit/>
          <w:jc w:val="center"/>
        </w:trPr>
        <w:tc>
          <w:tcPr>
            <w:tcW w:w="204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bus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283</w:t>
            </w:r>
          </w:p>
        </w:tc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0.650</w:t>
            </w:r>
          </w:p>
        </w:tc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0.649</w:t>
            </w:r>
          </w:p>
        </w:tc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0.654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0.00095</w:t>
            </w:r>
          </w:p>
        </w:tc>
      </w:tr>
      <w:tr w:rsidR="00866B8F">
        <w:trPr>
          <w:cantSplit/>
          <w:jc w:val="center"/>
        </w:trPr>
        <w:tc>
          <w:tcPr>
            <w:tcW w:w="204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truck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414</w:t>
            </w:r>
          </w:p>
        </w:tc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0.348</w:t>
            </w:r>
          </w:p>
        </w:tc>
        <w:tc>
          <w:tcPr>
            <w:tcW w:w="141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0.356</w:t>
            </w:r>
          </w:p>
        </w:tc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0.356</w:t>
            </w:r>
          </w:p>
        </w:tc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+0.00776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spacing w:after="80"/>
        <w:jc w:val="center"/>
      </w:pPr>
      <w:r>
        <w:rPr>
          <w:noProof/>
        </w:rPr>
        <w:drawing>
          <wp:inline distT="0" distB="0" distL="0" distR="0">
            <wp:extent cx="6120000" cy="2784909"/>
            <wp:effectExtent l="0" t="0" r="0" b="0"/>
            <wp:docPr id="11" name="Picture 11" descr="주요 교통 객체의 클래스별 분할 성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8F" w:rsidRDefault="003A7112">
      <w:pPr>
        <w:pStyle w:val="af0"/>
      </w:pPr>
      <w:r>
        <w:t>그림</w:t>
      </w:r>
      <w:r>
        <w:t xml:space="preserve"> 11. </w:t>
      </w:r>
      <w:r>
        <w:t>주요</w:t>
      </w:r>
      <w:r>
        <w:t xml:space="preserve"> </w:t>
      </w:r>
      <w:r>
        <w:t>교통</w:t>
      </w:r>
      <w:r>
        <w:t xml:space="preserve"> </w:t>
      </w:r>
      <w:r>
        <w:t>객체의</w:t>
      </w:r>
      <w:r>
        <w:t xml:space="preserve"> </w:t>
      </w:r>
      <w:r>
        <w:t>클래스별</w:t>
      </w:r>
      <w:r>
        <w:t xml:space="preserve"> </w:t>
      </w:r>
      <w:r>
        <w:t>분할</w:t>
      </w:r>
      <w:r>
        <w:t xml:space="preserve"> </w:t>
      </w:r>
      <w:r>
        <w:t>성능</w:t>
      </w:r>
    </w:p>
    <w:p w:rsidR="00866B8F" w:rsidRDefault="003A7112">
      <w:r>
        <w:t>A4</w:t>
      </w:r>
      <w:r>
        <w:t>는</w:t>
      </w:r>
      <w:r>
        <w:t xml:space="preserve"> A0 </w:t>
      </w:r>
      <w:r>
        <w:t>대비</w:t>
      </w:r>
      <w:r>
        <w:t xml:space="preserve"> car·motorcycle·truck</w:t>
      </w:r>
      <w:r>
        <w:t>의</w:t>
      </w:r>
      <w:r>
        <w:t xml:space="preserve"> Mask AP50-95</w:t>
      </w:r>
      <w:r>
        <w:t>가</w:t>
      </w:r>
      <w:r>
        <w:t xml:space="preserve"> </w:t>
      </w:r>
      <w:r>
        <w:t>높고</w:t>
      </w:r>
      <w:r>
        <w:t>, person·bicycle·bus</w:t>
      </w:r>
      <w:r>
        <w:t>는</w:t>
      </w:r>
      <w:r>
        <w:t xml:space="preserve"> </w:t>
      </w:r>
      <w:r>
        <w:t>낮다</w:t>
      </w:r>
      <w:r>
        <w:t xml:space="preserve">. </w:t>
      </w:r>
      <w:r>
        <w:t>특히</w:t>
      </w:r>
      <w:r>
        <w:t xml:space="preserve"> </w:t>
      </w:r>
      <w:r>
        <w:t>motorcycle</w:t>
      </w:r>
      <w:r>
        <w:t>의</w:t>
      </w:r>
      <w:r>
        <w:t xml:space="preserve"> </w:t>
      </w:r>
      <w:r>
        <w:t>증가</w:t>
      </w:r>
      <w:r>
        <w:t xml:space="preserve"> </w:t>
      </w:r>
      <w:r>
        <w:t>폭은</w:t>
      </w:r>
      <w:r>
        <w:t xml:space="preserve"> </w:t>
      </w:r>
      <w:r>
        <w:t>약</w:t>
      </w:r>
      <w:r>
        <w:t xml:space="preserve"> 0.00910</w:t>
      </w:r>
      <w:r>
        <w:t>이다</w:t>
      </w:r>
      <w:r>
        <w:t>. truck</w:t>
      </w:r>
      <w:r>
        <w:t>은</w:t>
      </w:r>
      <w:r>
        <w:t xml:space="preserve"> </w:t>
      </w:r>
      <w:r>
        <w:t>공식</w:t>
      </w:r>
      <w:r>
        <w:t xml:space="preserve"> </w:t>
      </w:r>
      <w:r>
        <w:t>모델과</w:t>
      </w:r>
      <w:r>
        <w:t xml:space="preserve"> </w:t>
      </w:r>
      <w:r>
        <w:t>표의</w:t>
      </w:r>
      <w:r>
        <w:t xml:space="preserve"> </w:t>
      </w:r>
      <w:r>
        <w:t>반올림</w:t>
      </w:r>
      <w:r>
        <w:t xml:space="preserve"> </w:t>
      </w:r>
      <w:r>
        <w:t>값이</w:t>
      </w:r>
      <w:r>
        <w:t xml:space="preserve"> </w:t>
      </w:r>
      <w:r>
        <w:t>같으며</w:t>
      </w:r>
      <w:r>
        <w:t xml:space="preserve">, </w:t>
      </w:r>
      <w:r>
        <w:t>원정밀도에서는</w:t>
      </w:r>
      <w:r>
        <w:t xml:space="preserve"> A4 0.35610</w:t>
      </w:r>
      <w:r>
        <w:t>과</w:t>
      </w:r>
      <w:r>
        <w:t xml:space="preserve"> </w:t>
      </w:r>
      <w:r>
        <w:t>공식</w:t>
      </w:r>
      <w:r>
        <w:t xml:space="preserve"> </w:t>
      </w:r>
      <w:r>
        <w:t>모델</w:t>
      </w:r>
      <w:r>
        <w:t xml:space="preserve"> 0.35596</w:t>
      </w:r>
      <w:r>
        <w:t>으로</w:t>
      </w:r>
      <w:r>
        <w:t xml:space="preserve"> </w:t>
      </w:r>
      <w:r>
        <w:t>차이가</w:t>
      </w:r>
      <w:r>
        <w:t xml:space="preserve"> </w:t>
      </w:r>
      <w:r>
        <w:t>작다</w:t>
      </w:r>
      <w:r>
        <w:t>.</w:t>
      </w:r>
    </w:p>
    <w:p w:rsidR="00866B8F" w:rsidRDefault="003A7112">
      <w:r>
        <w:rPr>
          <w:color w:val="627585"/>
          <w:sz w:val="16"/>
        </w:rPr>
        <w:t>표의</w:t>
      </w:r>
      <w:r>
        <w:rPr>
          <w:color w:val="627585"/>
          <w:sz w:val="16"/>
        </w:rPr>
        <w:t xml:space="preserve"> AP</w:t>
      </w:r>
      <w:r>
        <w:rPr>
          <w:color w:val="627585"/>
          <w:sz w:val="16"/>
        </w:rPr>
        <w:t>는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소수점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세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자리</w:t>
      </w:r>
      <w:r>
        <w:rPr>
          <w:color w:val="627585"/>
          <w:sz w:val="16"/>
        </w:rPr>
        <w:t xml:space="preserve">, </w:t>
      </w:r>
      <w:r>
        <w:rPr>
          <w:color w:val="627585"/>
          <w:sz w:val="16"/>
        </w:rPr>
        <w:t>차이는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기존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평가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자료의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원정밀도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기준이다</w:t>
      </w:r>
      <w:r>
        <w:rPr>
          <w:color w:val="627585"/>
          <w:sz w:val="16"/>
        </w:rPr>
        <w:t xml:space="preserve">. </w:t>
      </w:r>
      <w:r>
        <w:rPr>
          <w:color w:val="627585"/>
          <w:sz w:val="16"/>
        </w:rPr>
        <w:t>정답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객체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수와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클래스별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지표는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기존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모델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비교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문서를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사용하였다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5.8 UniDepth </w:t>
      </w:r>
      <w:r>
        <w:t>성능</w:t>
      </w:r>
      <w:r>
        <w:t xml:space="preserve"> </w:t>
      </w:r>
      <w:r>
        <w:t>평가</w:t>
      </w:r>
      <w:r>
        <w:t xml:space="preserve"> </w:t>
      </w:r>
      <w:r>
        <w:t>작성란</w:t>
      </w:r>
    </w:p>
    <w:p w:rsidR="00866B8F" w:rsidRDefault="003A7112">
      <w:r>
        <w:t>거리</w:t>
      </w:r>
      <w:r>
        <w:t xml:space="preserve"> </w:t>
      </w:r>
      <w:r>
        <w:t>측정</w:t>
      </w:r>
      <w:r>
        <w:t xml:space="preserve"> </w:t>
      </w:r>
      <w:r>
        <w:t>평가</w:t>
      </w:r>
      <w:r>
        <w:t xml:space="preserve"> </w:t>
      </w:r>
      <w:r>
        <w:t>조건과</w:t>
      </w:r>
      <w:r>
        <w:t xml:space="preserve"> </w:t>
      </w:r>
      <w:r>
        <w:t>결과를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아래</w:t>
      </w:r>
      <w:r>
        <w:t xml:space="preserve"> </w:t>
      </w:r>
      <w:r>
        <w:t>표와</w:t>
      </w:r>
      <w:r>
        <w:t xml:space="preserve"> </w:t>
      </w:r>
      <w:r>
        <w:t>그래프</w:t>
      </w:r>
      <w:r>
        <w:t xml:space="preserve"> </w:t>
      </w:r>
      <w:r>
        <w:t>영역을</w:t>
      </w:r>
      <w:r>
        <w:t xml:space="preserve"> </w:t>
      </w:r>
      <w:r>
        <w:t>마련하였다</w:t>
      </w:r>
      <w:r>
        <w:t>.</w:t>
      </w:r>
    </w:p>
    <w:p w:rsidR="00866B8F" w:rsidRDefault="003A7112">
      <w:pPr>
        <w:pStyle w:val="af0"/>
      </w:pPr>
      <w:r>
        <w:t>표</w:t>
      </w:r>
      <w:r>
        <w:t xml:space="preserve"> 34. UniDepth </w:t>
      </w:r>
      <w:r>
        <w:t>평가</w:t>
      </w:r>
      <w:r>
        <w:t xml:space="preserve"> </w:t>
      </w:r>
      <w:r>
        <w:t>조건</w:t>
      </w:r>
      <w:r>
        <w:t>·</w:t>
      </w:r>
      <w:r>
        <w:t>성능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969"/>
        <w:gridCol w:w="2835"/>
      </w:tblGrid>
      <w:tr w:rsidR="00866B8F">
        <w:trPr>
          <w:tblHeader/>
          <w:jc w:val="center"/>
        </w:trPr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설정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측정값</w:t>
            </w: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866B8F">
        <w:trPr>
          <w:cantSplit/>
          <w:trHeight w:val="499"/>
          <w:jc w:val="center"/>
        </w:trPr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데이터셋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취득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방식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해상도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정확도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추론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장면별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af0"/>
      </w:pPr>
      <w:r>
        <w:t>거리</w:t>
      </w:r>
      <w:r>
        <w:t xml:space="preserve"> </w:t>
      </w:r>
      <w:r>
        <w:t>측정</w:t>
      </w:r>
      <w:r>
        <w:t xml:space="preserve"> </w:t>
      </w:r>
      <w:r>
        <w:t>결과</w:t>
      </w:r>
      <w:r>
        <w:t>·</w:t>
      </w:r>
      <w:r>
        <w:t>오차</w:t>
      </w:r>
      <w:r>
        <w:t xml:space="preserve"> </w:t>
      </w:r>
      <w:r>
        <w:t>그래프</w:t>
      </w:r>
      <w:r>
        <w:t xml:space="preserve"> </w:t>
      </w:r>
      <w:r>
        <w:t>작성</w:t>
      </w:r>
      <w:r>
        <w:t xml:space="preserve"> </w:t>
      </w:r>
      <w:r>
        <w:t>공간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866B8F">
        <w:trPr>
          <w:trHeight w:val="3402"/>
        </w:trPr>
        <w:tc>
          <w:tcPr>
            <w:tcW w:w="9866" w:type="dxa"/>
            <w:tcBorders>
              <w:top w:val="single" w:sz="4" w:space="0" w:color="CCD9E2"/>
              <w:left w:val="single" w:sz="4" w:space="0" w:color="CCD9E2"/>
              <w:bottom w:val="single" w:sz="4" w:space="0" w:color="CCD9E2"/>
              <w:right w:val="single" w:sz="4" w:space="0" w:color="CCD9E2"/>
            </w:tcBorders>
            <w:shd w:val="clear" w:color="auto" w:fill="F8FAFB"/>
          </w:tcPr>
          <w:p w:rsidR="00866B8F" w:rsidRDefault="00866B8F"/>
        </w:tc>
      </w:tr>
    </w:tbl>
    <w:p w:rsidR="00866B8F" w:rsidRDefault="003A7112">
      <w:pPr>
        <w:pStyle w:val="21"/>
        <w:pageBreakBefore/>
      </w:pPr>
      <w:r>
        <w:lastRenderedPageBreak/>
        <w:t xml:space="preserve">5.9 </w:t>
      </w:r>
      <w:r>
        <w:t>시스템</w:t>
      </w:r>
      <w:r>
        <w:t xml:space="preserve"> </w:t>
      </w:r>
      <w:r>
        <w:t>검증</w:t>
      </w:r>
      <w:r>
        <w:t xml:space="preserve"> </w:t>
      </w:r>
      <w:r>
        <w:t>항목</w:t>
      </w:r>
    </w:p>
    <w:p w:rsidR="00866B8F" w:rsidRDefault="003A7112">
      <w:pPr>
        <w:pStyle w:val="af0"/>
      </w:pPr>
      <w:r>
        <w:t>표</w:t>
      </w:r>
      <w:r>
        <w:t xml:space="preserve"> 35. </w:t>
      </w:r>
      <w:r>
        <w:t>통합</w:t>
      </w:r>
      <w:r>
        <w:t xml:space="preserve"> </w:t>
      </w:r>
      <w:r>
        <w:t>기능</w:t>
      </w:r>
      <w:r>
        <w:t xml:space="preserve"> </w:t>
      </w:r>
      <w:r>
        <w:t>검증</w:t>
      </w:r>
      <w:r>
        <w:t xml:space="preserve"> </w:t>
      </w:r>
      <w:r>
        <w:t>시나리오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5046"/>
        <w:gridCol w:w="3345"/>
      </w:tblGrid>
      <w:tr w:rsidR="00866B8F">
        <w:trPr>
          <w:tblHeader/>
          <w:jc w:val="center"/>
        </w:trPr>
        <w:tc>
          <w:tcPr>
            <w:tcW w:w="147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확인할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시나리오</w:t>
            </w:r>
          </w:p>
        </w:tc>
        <w:tc>
          <w:tcPr>
            <w:tcW w:w="334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근거</w:t>
            </w:r>
          </w:p>
        </w:tc>
      </w:tr>
      <w:tr w:rsidR="00866B8F">
        <w:trPr>
          <w:cantSplit/>
          <w:jc w:val="center"/>
        </w:trPr>
        <w:tc>
          <w:tcPr>
            <w:tcW w:w="147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인증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권한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조회자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역할별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API</w:t>
            </w:r>
          </w:p>
        </w:tc>
        <w:tc>
          <w:tcPr>
            <w:tcW w:w="334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라우터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미들웨어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</w:p>
        </w:tc>
      </w:tr>
      <w:tr w:rsidR="00866B8F">
        <w:trPr>
          <w:cantSplit/>
          <w:jc w:val="center"/>
        </w:trPr>
        <w:tc>
          <w:tcPr>
            <w:tcW w:w="147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BIMS/</w:t>
            </w:r>
            <w:r>
              <w:rPr>
                <w:sz w:val="18"/>
              </w:rPr>
              <w:t>재생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보정</w:t>
            </w:r>
          </w:p>
        </w:tc>
        <w:tc>
          <w:tcPr>
            <w:tcW w:w="334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추적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지도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소스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</w:p>
        </w:tc>
      </w:tr>
      <w:tr w:rsidR="00866B8F">
        <w:trPr>
          <w:cantSplit/>
          <w:jc w:val="center"/>
        </w:trPr>
        <w:tc>
          <w:tcPr>
            <w:tcW w:w="147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높이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중량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너비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회전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334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그래프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</w:p>
        </w:tc>
      </w:tr>
      <w:tr w:rsidR="00866B8F">
        <w:trPr>
          <w:cantSplit/>
          <w:jc w:val="center"/>
        </w:trPr>
        <w:tc>
          <w:tcPr>
            <w:tcW w:w="147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센서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·GPS </w:t>
            </w:r>
            <w:r>
              <w:rPr>
                <w:sz w:val="18"/>
              </w:rPr>
              <w:t>동기화</w:t>
            </w:r>
          </w:p>
        </w:tc>
        <w:tc>
          <w:tcPr>
            <w:tcW w:w="334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타임라인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센서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</w:p>
        </w:tc>
      </w:tr>
      <w:tr w:rsidR="00866B8F">
        <w:trPr>
          <w:cantSplit/>
          <w:jc w:val="center"/>
        </w:trPr>
        <w:tc>
          <w:tcPr>
            <w:tcW w:w="147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녹화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재생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세그먼트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, PTS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, URL </w:t>
            </w:r>
            <w:r>
              <w:rPr>
                <w:sz w:val="18"/>
              </w:rPr>
              <w:t>발급</w:t>
            </w:r>
          </w:p>
        </w:tc>
        <w:tc>
          <w:tcPr>
            <w:tcW w:w="334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녹화</w:t>
            </w:r>
            <w:r>
              <w:rPr>
                <w:sz w:val="18"/>
              </w:rPr>
              <w:t xml:space="preserve"> API·</w:t>
            </w:r>
            <w:r>
              <w:rPr>
                <w:sz w:val="18"/>
              </w:rPr>
              <w:t>재생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</w:p>
        </w:tc>
      </w:tr>
      <w:tr w:rsidR="00866B8F">
        <w:trPr>
          <w:cantSplit/>
          <w:jc w:val="center"/>
        </w:trPr>
        <w:tc>
          <w:tcPr>
            <w:tcW w:w="147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배차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수락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경유지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</w:p>
        </w:tc>
        <w:tc>
          <w:tcPr>
            <w:tcW w:w="334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배차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경유지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점유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</w:p>
        </w:tc>
      </w:tr>
      <w:tr w:rsidR="00866B8F">
        <w:trPr>
          <w:cantSplit/>
          <w:jc w:val="center"/>
        </w:trPr>
        <w:tc>
          <w:tcPr>
            <w:tcW w:w="1474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점유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대체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정지</w:t>
            </w:r>
          </w:p>
        </w:tc>
        <w:tc>
          <w:tcPr>
            <w:tcW w:w="334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</w:p>
        </w:tc>
      </w:tr>
    </w:tbl>
    <w:p w:rsidR="00866B8F" w:rsidRDefault="00866B8F">
      <w:pPr>
        <w:spacing w:after="0"/>
      </w:pPr>
    </w:p>
    <w:p w:rsidR="00866B8F" w:rsidRDefault="003A7112">
      <w:r>
        <w:t>저장소에는</w:t>
      </w:r>
      <w:r>
        <w:t xml:space="preserve"> </w:t>
      </w:r>
      <w:r>
        <w:t>위</w:t>
      </w:r>
      <w:r>
        <w:t xml:space="preserve"> </w:t>
      </w:r>
      <w:r>
        <w:t>동작을</w:t>
      </w:r>
      <w:r>
        <w:t xml:space="preserve"> </w:t>
      </w:r>
      <w:r>
        <w:t>확인하기</w:t>
      </w:r>
      <w:r>
        <w:t xml:space="preserve"> </w:t>
      </w:r>
      <w:r>
        <w:t>위한</w:t>
      </w:r>
      <w:r>
        <w:t xml:space="preserve"> </w:t>
      </w:r>
      <w:r>
        <w:t>테스트</w:t>
      </w:r>
      <w:r>
        <w:t xml:space="preserve"> </w:t>
      </w:r>
      <w:r>
        <w:t>코드가</w:t>
      </w:r>
      <w:r>
        <w:t xml:space="preserve"> </w:t>
      </w:r>
      <w:r>
        <w:t>포함되어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보고서</w:t>
      </w:r>
      <w:r>
        <w:t xml:space="preserve"> </w:t>
      </w:r>
      <w:r>
        <w:t>작성에서는</w:t>
      </w:r>
      <w:r>
        <w:t xml:space="preserve"> </w:t>
      </w:r>
      <w:r>
        <w:t>테스트</w:t>
      </w:r>
      <w:r>
        <w:t xml:space="preserve"> </w:t>
      </w:r>
      <w:r>
        <w:t>전체</w:t>
      </w:r>
      <w:r>
        <w:t xml:space="preserve"> </w:t>
      </w:r>
      <w:r>
        <w:t>실행이나</w:t>
      </w:r>
      <w:r>
        <w:t xml:space="preserve"> </w:t>
      </w:r>
      <w:r>
        <w:t>운영</w:t>
      </w:r>
      <w:r>
        <w:t xml:space="preserve"> </w:t>
      </w:r>
      <w:r>
        <w:t>장비의</w:t>
      </w:r>
      <w:r>
        <w:t xml:space="preserve"> </w:t>
      </w:r>
      <w:r>
        <w:t>통합</w:t>
      </w:r>
      <w:r>
        <w:t xml:space="preserve"> </w:t>
      </w:r>
      <w:r>
        <w:t>시연을</w:t>
      </w:r>
      <w:r>
        <w:t xml:space="preserve"> </w:t>
      </w:r>
      <w:r>
        <w:t>수행하지</w:t>
      </w:r>
      <w:r>
        <w:t xml:space="preserve"> </w:t>
      </w:r>
      <w:r>
        <w:t>않았으므로</w:t>
      </w:r>
      <w:r>
        <w:t xml:space="preserve">, </w:t>
      </w:r>
      <w:r>
        <w:t>코드</w:t>
      </w:r>
      <w:r>
        <w:t xml:space="preserve"> </w:t>
      </w:r>
      <w:r>
        <w:t>확인을</w:t>
      </w:r>
      <w:r>
        <w:t xml:space="preserve"> </w:t>
      </w:r>
      <w:r>
        <w:t>테스트</w:t>
      </w:r>
      <w:r>
        <w:t xml:space="preserve"> </w:t>
      </w:r>
      <w:r>
        <w:t>통과</w:t>
      </w:r>
      <w:r>
        <w:t xml:space="preserve"> </w:t>
      </w:r>
      <w:r>
        <w:t>결과로</w:t>
      </w:r>
      <w:r>
        <w:t xml:space="preserve"> </w:t>
      </w:r>
      <w:r>
        <w:t>기재하지</w:t>
      </w:r>
      <w:r>
        <w:t xml:space="preserve"> </w:t>
      </w:r>
      <w:r>
        <w:t>않는다</w:t>
      </w:r>
      <w:r>
        <w:t>.</w:t>
      </w:r>
    </w:p>
    <w:p w:rsidR="00866B8F" w:rsidRDefault="003A7112">
      <w:pPr>
        <w:pStyle w:val="af0"/>
      </w:pPr>
      <w:r>
        <w:t>표</w:t>
      </w:r>
      <w:r>
        <w:t xml:space="preserve"> 36. </w:t>
      </w:r>
      <w:r>
        <w:t>실행</w:t>
      </w:r>
      <w:r>
        <w:t xml:space="preserve"> </w:t>
      </w:r>
      <w:r>
        <w:t>환경별</w:t>
      </w:r>
      <w:r>
        <w:t xml:space="preserve"> </w:t>
      </w:r>
      <w:r>
        <w:t>성능</w:t>
      </w:r>
      <w:r>
        <w:t xml:space="preserve"> </w:t>
      </w:r>
      <w:r>
        <w:t>측정</w:t>
      </w:r>
      <w:r>
        <w:t xml:space="preserve"> </w:t>
      </w:r>
      <w:r>
        <w:t>작성란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061"/>
      </w:tblGrid>
      <w:tr w:rsidR="00866B8F">
        <w:trPr>
          <w:tblHeader/>
          <w:jc w:val="center"/>
        </w:trPr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장비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측정값</w:t>
            </w:r>
          </w:p>
        </w:tc>
      </w:tr>
      <w:tr w:rsidR="00866B8F">
        <w:trPr>
          <w:cantSplit/>
          <w:trHeight w:val="499"/>
          <w:jc w:val="center"/>
        </w:trPr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</w:t>
            </w:r>
            <w:r>
              <w:rPr>
                <w:sz w:val="18"/>
              </w:rPr>
              <w:t xml:space="preserve"> FPS</w:t>
            </w:r>
          </w:p>
        </w:tc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분할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</w:p>
        </w:tc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지연</w:t>
            </w:r>
          </w:p>
        </w:tc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</w:p>
        </w:tc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  <w:tr w:rsidR="00866B8F">
        <w:trPr>
          <w:cantSplit/>
          <w:trHeight w:val="499"/>
          <w:jc w:val="center"/>
        </w:trPr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녹화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동기화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오차</w:t>
            </w:r>
          </w:p>
        </w:tc>
        <w:tc>
          <w:tcPr>
            <w:tcW w:w="34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866B8F">
            <w:pPr>
              <w:spacing w:after="0" w:line="276" w:lineRule="auto"/>
            </w:pP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1"/>
        <w:pageBreakBefore/>
      </w:pPr>
      <w:bookmarkStart w:id="5" w:name="_Toc241881864"/>
      <w:r>
        <w:lastRenderedPageBreak/>
        <w:t xml:space="preserve">6. </w:t>
      </w:r>
      <w:r>
        <w:t>프로젝트</w:t>
      </w:r>
      <w:r>
        <w:t xml:space="preserve"> </w:t>
      </w:r>
      <w:r>
        <w:t>결과</w:t>
      </w:r>
      <w:bookmarkEnd w:id="5"/>
    </w:p>
    <w:p w:rsidR="00866B8F" w:rsidRDefault="003A7112">
      <w:pPr>
        <w:pStyle w:val="21"/>
      </w:pPr>
      <w:r>
        <w:t xml:space="preserve">6.1 </w:t>
      </w:r>
      <w:r>
        <w:t>구현</w:t>
      </w:r>
      <w:r>
        <w:t xml:space="preserve"> </w:t>
      </w:r>
      <w:r>
        <w:t>결과</w:t>
      </w:r>
    </w:p>
    <w:p w:rsidR="00866B8F" w:rsidRDefault="003A7112">
      <w:pPr>
        <w:pStyle w:val="af0"/>
      </w:pPr>
      <w:r>
        <w:t>표</w:t>
      </w:r>
      <w:r>
        <w:t xml:space="preserve"> 37. </w:t>
      </w:r>
      <w:r>
        <w:t>기능별</w:t>
      </w:r>
      <w:r>
        <w:t xml:space="preserve"> </w:t>
      </w:r>
      <w:r>
        <w:t>구현</w:t>
      </w:r>
      <w:r>
        <w:t xml:space="preserve"> </w:t>
      </w:r>
      <w:r>
        <w:t>구성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5046"/>
        <w:gridCol w:w="3231"/>
      </w:tblGrid>
      <w:tr w:rsidR="00866B8F">
        <w:trPr>
          <w:tblHeader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관련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구성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API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CRUD, 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취소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단말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종료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Node </w:t>
            </w:r>
            <w:r>
              <w:rPr>
                <w:sz w:val="18"/>
              </w:rPr>
              <w:t>모듈</w:t>
            </w:r>
            <w:r>
              <w:rPr>
                <w:sz w:val="18"/>
              </w:rPr>
              <w:t>·PostgreSQL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지도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BIMS·</w:t>
            </w:r>
            <w:r>
              <w:rPr>
                <w:sz w:val="18"/>
              </w:rPr>
              <w:t>단말</w:t>
            </w:r>
            <w:r>
              <w:rPr>
                <w:sz w:val="18"/>
              </w:rPr>
              <w:t xml:space="preserve"> GPS, </w:t>
            </w:r>
            <w:r>
              <w:rPr>
                <w:sz w:val="18"/>
              </w:rPr>
              <w:t>계획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소스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Routing·</w:t>
            </w:r>
            <w:r>
              <w:rPr>
                <w:sz w:val="18"/>
              </w:rPr>
              <w:t>관제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웹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탐색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OSM </w:t>
            </w:r>
            <w:r>
              <w:rPr>
                <w:sz w:val="18"/>
              </w:rPr>
              <w:t>그래프와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제약</w:t>
            </w:r>
            <w:r>
              <w:rPr>
                <w:sz w:val="18"/>
              </w:rPr>
              <w:t xml:space="preserve"> A*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Routing/Tracking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WebRTC·</w:t>
            </w:r>
            <w:r>
              <w:rPr>
                <w:sz w:val="18"/>
              </w:rPr>
              <w:t>추론</w:t>
            </w:r>
            <w:r>
              <w:rPr>
                <w:sz w:val="18"/>
              </w:rPr>
              <w:t xml:space="preserve"> feed, 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추적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Android·Relay·Vision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세그먼트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재생</w:t>
            </w:r>
            <w:r>
              <w:rPr>
                <w:sz w:val="18"/>
              </w:rPr>
              <w:t xml:space="preserve"> URL·</w:t>
            </w:r>
            <w:r>
              <w:rPr>
                <w:sz w:val="18"/>
              </w:rPr>
              <w:t>타임라인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MinIO·Node·Vision·</w:t>
            </w:r>
            <w:r>
              <w:rPr>
                <w:sz w:val="18"/>
              </w:rPr>
              <w:t>웹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배차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미리보기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수락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시뮬레이션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Node·Routing·</w:t>
            </w:r>
            <w:r>
              <w:rPr>
                <w:sz w:val="18"/>
              </w:rPr>
              <w:t>웹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정체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점유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차량별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재경로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그래프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오버레이</w:t>
            </w:r>
          </w:p>
        </w:tc>
      </w:tr>
      <w:tr w:rsidR="00866B8F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부가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도우미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스냅샷과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답변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Node·LLM </w:t>
            </w:r>
            <w:r>
              <w:rPr>
                <w:sz w:val="18"/>
              </w:rPr>
              <w:t>서비스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21"/>
      </w:pPr>
      <w:r>
        <w:t xml:space="preserve">6.2 </w:t>
      </w:r>
      <w:r>
        <w:t>분할</w:t>
      </w:r>
      <w:r>
        <w:t xml:space="preserve"> </w:t>
      </w:r>
      <w:r>
        <w:t>모델</w:t>
      </w:r>
      <w:r>
        <w:t xml:space="preserve"> </w:t>
      </w:r>
      <w:r>
        <w:t>개발</w:t>
      </w:r>
      <w:r>
        <w:t xml:space="preserve"> </w:t>
      </w:r>
      <w:r>
        <w:t>결과</w:t>
      </w:r>
    </w:p>
    <w:p w:rsidR="00866B8F" w:rsidRDefault="003A7112">
      <w:r>
        <w:t>YOLO26s-seg</w:t>
      </w:r>
      <w:r>
        <w:t>를</w:t>
      </w:r>
      <w:r>
        <w:t xml:space="preserve"> </w:t>
      </w:r>
      <w:r>
        <w:t>기준으로</w:t>
      </w:r>
      <w:r>
        <w:t xml:space="preserve"> A0~A4 </w:t>
      </w:r>
      <w:r>
        <w:t>구조를</w:t>
      </w:r>
      <w:r>
        <w:t xml:space="preserve"> </w:t>
      </w:r>
      <w:r>
        <w:t>구성하고</w:t>
      </w:r>
      <w:r>
        <w:t xml:space="preserve"> </w:t>
      </w:r>
      <w:r>
        <w:t>학습</w:t>
      </w:r>
      <w:r>
        <w:t xml:space="preserve"> </w:t>
      </w:r>
      <w:r>
        <w:t>기록과</w:t>
      </w:r>
      <w:r>
        <w:t xml:space="preserve"> </w:t>
      </w:r>
      <w:r>
        <w:t>평가</w:t>
      </w:r>
      <w:r>
        <w:t xml:space="preserve"> </w:t>
      </w:r>
      <w:r>
        <w:t>그래프를</w:t>
      </w:r>
      <w:r>
        <w:t xml:space="preserve"> </w:t>
      </w:r>
      <w:r>
        <w:t>확보하였다</w:t>
      </w:r>
      <w:r>
        <w:t>. A4</w:t>
      </w:r>
      <w:r>
        <w:t>는</w:t>
      </w:r>
      <w:r>
        <w:t xml:space="preserve"> </w:t>
      </w:r>
      <w:r>
        <w:t>고수준</w:t>
      </w:r>
      <w:r>
        <w:t xml:space="preserve"> </w:t>
      </w:r>
      <w:r>
        <w:t>문맥과</w:t>
      </w:r>
      <w:r>
        <w:t xml:space="preserve"> </w:t>
      </w:r>
      <w:r>
        <w:t>저수준</w:t>
      </w:r>
      <w:r>
        <w:t xml:space="preserve"> </w:t>
      </w:r>
      <w:r>
        <w:t>상세</w:t>
      </w:r>
      <w:r>
        <w:t xml:space="preserve"> </w:t>
      </w:r>
      <w:r>
        <w:t>특징을</w:t>
      </w:r>
      <w:r>
        <w:t xml:space="preserve"> </w:t>
      </w:r>
      <w:r>
        <w:t>결합하는</w:t>
      </w:r>
      <w:r>
        <w:t xml:space="preserve"> </w:t>
      </w:r>
      <w:r>
        <w:t>분할</w:t>
      </w:r>
      <w:r>
        <w:t xml:space="preserve"> </w:t>
      </w:r>
      <w:r>
        <w:t>경로를</w:t>
      </w:r>
      <w:r>
        <w:t xml:space="preserve"> </w:t>
      </w:r>
      <w:r>
        <w:t>포함한다</w:t>
      </w:r>
      <w:r>
        <w:t xml:space="preserve">. </w:t>
      </w:r>
      <w:r>
        <w:t>저장된</w:t>
      </w:r>
      <w:r>
        <w:t xml:space="preserve"> </w:t>
      </w:r>
      <w:r>
        <w:t>학습</w:t>
      </w:r>
      <w:r>
        <w:t xml:space="preserve"> </w:t>
      </w:r>
      <w:r>
        <w:t>검증</w:t>
      </w:r>
      <w:r>
        <w:t xml:space="preserve"> </w:t>
      </w:r>
      <w:r>
        <w:t>기록에서</w:t>
      </w:r>
      <w:r>
        <w:t xml:space="preserve"> A4</w:t>
      </w:r>
      <w:r>
        <w:t>는</w:t>
      </w:r>
      <w:r>
        <w:t xml:space="preserve"> </w:t>
      </w:r>
      <w:r>
        <w:t>전체</w:t>
      </w:r>
      <w:r>
        <w:t xml:space="preserve"> Mask mAP50-95 0.39683</w:t>
      </w:r>
      <w:r>
        <w:t>을</w:t>
      </w:r>
      <w:r>
        <w:t xml:space="preserve"> </w:t>
      </w:r>
      <w:r>
        <w:t>기록하였다</w:t>
      </w:r>
      <w:r>
        <w:t>.</w:t>
      </w:r>
    </w:p>
    <w:p w:rsidR="00866B8F" w:rsidRDefault="003A7112">
      <w:r>
        <w:t>공통</w:t>
      </w:r>
      <w:r>
        <w:t xml:space="preserve"> </w:t>
      </w:r>
      <w:r>
        <w:t>조건</w:t>
      </w:r>
      <w:r>
        <w:t xml:space="preserve"> </w:t>
      </w:r>
      <w:r>
        <w:t>평가에서는</w:t>
      </w:r>
      <w:r>
        <w:t xml:space="preserve"> </w:t>
      </w:r>
      <w:r>
        <w:t>기본</w:t>
      </w:r>
      <w:r>
        <w:t xml:space="preserve"> </w:t>
      </w:r>
      <w:r>
        <w:t>학습</w:t>
      </w:r>
      <w:r>
        <w:t xml:space="preserve"> </w:t>
      </w:r>
      <w:r>
        <w:t>모델</w:t>
      </w:r>
      <w:r>
        <w:t xml:space="preserve"> </w:t>
      </w:r>
      <w:r>
        <w:t>대비</w:t>
      </w:r>
      <w:r>
        <w:t xml:space="preserve"> </w:t>
      </w:r>
      <w:r>
        <w:t>개선이</w:t>
      </w:r>
      <w:r>
        <w:t xml:space="preserve"> </w:t>
      </w:r>
      <w:r>
        <w:t>확인되었으며</w:t>
      </w:r>
      <w:r>
        <w:t xml:space="preserve">, </w:t>
      </w:r>
      <w:r>
        <w:t>클래스별</w:t>
      </w:r>
      <w:r>
        <w:t xml:space="preserve"> </w:t>
      </w:r>
      <w:r>
        <w:t>결과를</w:t>
      </w:r>
      <w:r>
        <w:t xml:space="preserve"> </w:t>
      </w:r>
      <w:r>
        <w:t>통해</w:t>
      </w:r>
      <w:r>
        <w:t xml:space="preserve"> </w:t>
      </w:r>
      <w:r>
        <w:t>성능이</w:t>
      </w:r>
      <w:r>
        <w:t xml:space="preserve"> </w:t>
      </w:r>
      <w:r>
        <w:t>개선된</w:t>
      </w:r>
      <w:r>
        <w:t xml:space="preserve"> </w:t>
      </w:r>
      <w:r>
        <w:t>객체와</w:t>
      </w:r>
      <w:r>
        <w:t xml:space="preserve"> </w:t>
      </w:r>
      <w:r>
        <w:t>후속</w:t>
      </w:r>
      <w:r>
        <w:t xml:space="preserve"> </w:t>
      </w:r>
      <w:r>
        <w:t>보완이</w:t>
      </w:r>
      <w:r>
        <w:t xml:space="preserve"> </w:t>
      </w:r>
      <w:r>
        <w:t>필요한</w:t>
      </w:r>
      <w:r>
        <w:t xml:space="preserve"> </w:t>
      </w:r>
      <w:r>
        <w:t>객체를</w:t>
      </w:r>
      <w:r>
        <w:t xml:space="preserve"> </w:t>
      </w:r>
      <w:r>
        <w:t>구분하였다</w:t>
      </w:r>
      <w:r>
        <w:t>. UniDepth</w:t>
      </w:r>
      <w:r>
        <w:t>의</w:t>
      </w:r>
      <w:r>
        <w:t xml:space="preserve"> </w:t>
      </w:r>
      <w:r>
        <w:t>상세</w:t>
      </w:r>
      <w:r>
        <w:t xml:space="preserve"> </w:t>
      </w:r>
      <w:r>
        <w:t>구성과</w:t>
      </w:r>
      <w:r>
        <w:t xml:space="preserve"> </w:t>
      </w:r>
      <w:r>
        <w:t>평가</w:t>
      </w:r>
      <w:r>
        <w:t xml:space="preserve"> </w:t>
      </w:r>
      <w:r>
        <w:t>결과는</w:t>
      </w:r>
      <w:r>
        <w:t xml:space="preserve"> </w:t>
      </w:r>
      <w:r>
        <w:t>본</w:t>
      </w:r>
      <w:r>
        <w:t xml:space="preserve"> </w:t>
      </w:r>
      <w:r>
        <w:t>문서의</w:t>
      </w:r>
      <w:r>
        <w:t xml:space="preserve"> </w:t>
      </w:r>
      <w:r>
        <w:t>빈</w:t>
      </w:r>
      <w:r>
        <w:t xml:space="preserve"> </w:t>
      </w:r>
      <w:r>
        <w:t>표에</w:t>
      </w:r>
      <w:r>
        <w:t xml:space="preserve"> </w:t>
      </w:r>
      <w:r>
        <w:t>추가하도록</w:t>
      </w:r>
      <w:r>
        <w:t xml:space="preserve"> </w:t>
      </w:r>
      <w:r>
        <w:t>마련하였다</w:t>
      </w:r>
      <w:r>
        <w:t>.</w:t>
      </w:r>
    </w:p>
    <w:p w:rsidR="00866B8F" w:rsidRDefault="003A7112">
      <w:pPr>
        <w:pStyle w:val="21"/>
        <w:pageBreakBefore/>
      </w:pPr>
      <w:r>
        <w:lastRenderedPageBreak/>
        <w:t xml:space="preserve">6.3 </w:t>
      </w:r>
      <w:r>
        <w:t>주요</w:t>
      </w:r>
      <w:r>
        <w:t xml:space="preserve"> </w:t>
      </w:r>
      <w:r>
        <w:t>기능</w:t>
      </w:r>
      <w:r>
        <w:t xml:space="preserve"> </w:t>
      </w:r>
      <w:r>
        <w:t>시연</w:t>
      </w:r>
      <w:r>
        <w:t xml:space="preserve"> — </w:t>
      </w:r>
      <w:r>
        <w:t>관제</w:t>
      </w:r>
      <w:r>
        <w:t>·</w:t>
      </w:r>
      <w:r>
        <w:t>영상</w:t>
      </w:r>
      <w:r>
        <w:t>·</w:t>
      </w:r>
      <w:r>
        <w:t>기록</w:t>
      </w:r>
    </w:p>
    <w:p w:rsidR="00866B8F" w:rsidRDefault="003A7112">
      <w:pPr>
        <w:pStyle w:val="21"/>
      </w:pPr>
      <w:r>
        <w:t xml:space="preserve">6.3.1 </w:t>
      </w:r>
      <w:r>
        <w:t>차량</w:t>
      </w:r>
      <w:r>
        <w:t xml:space="preserve"> </w:t>
      </w:r>
      <w:r>
        <w:t>관제와</w:t>
      </w:r>
      <w:r>
        <w:t xml:space="preserve"> </w:t>
      </w:r>
      <w:r>
        <w:t>실시간</w:t>
      </w:r>
      <w:r>
        <w:t xml:space="preserve"> </w:t>
      </w:r>
      <w:r>
        <w:t>영상</w:t>
      </w:r>
    </w:p>
    <w:p w:rsidR="00866B8F" w:rsidRDefault="003A7112">
      <w:pPr>
        <w:spacing w:after="120"/>
        <w:ind w:left="227" w:hanging="198"/>
      </w:pPr>
      <w:r>
        <w:t xml:space="preserve">1. </w:t>
      </w:r>
      <w:r>
        <w:t>운영자가</w:t>
      </w:r>
      <w:r>
        <w:t xml:space="preserve"> </w:t>
      </w:r>
      <w:r>
        <w:t>로그인하고</w:t>
      </w:r>
      <w:r>
        <w:t xml:space="preserve"> </w:t>
      </w:r>
      <w:r>
        <w:t>지도에서</w:t>
      </w:r>
      <w:r>
        <w:t xml:space="preserve"> </w:t>
      </w:r>
      <w:r>
        <w:t>차량을</w:t>
      </w:r>
      <w:r>
        <w:t xml:space="preserve"> </w:t>
      </w:r>
      <w:r>
        <w:t>선택한다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2. </w:t>
      </w:r>
      <w:r>
        <w:t>선택</w:t>
      </w:r>
      <w:r>
        <w:t xml:space="preserve"> </w:t>
      </w:r>
      <w:r>
        <w:t>차량의</w:t>
      </w:r>
      <w:r>
        <w:t xml:space="preserve"> </w:t>
      </w:r>
      <w:r>
        <w:t>현재</w:t>
      </w:r>
      <w:r>
        <w:t xml:space="preserve"> </w:t>
      </w:r>
      <w:r>
        <w:t>위치</w:t>
      </w:r>
      <w:r>
        <w:t>·</w:t>
      </w:r>
      <w:r>
        <w:t>상태</w:t>
      </w:r>
      <w:r>
        <w:t>·</w:t>
      </w:r>
      <w:r>
        <w:t>계획</w:t>
      </w:r>
      <w:r>
        <w:t xml:space="preserve"> </w:t>
      </w:r>
      <w:r>
        <w:t>경로를</w:t>
      </w:r>
      <w:r>
        <w:t xml:space="preserve"> </w:t>
      </w:r>
      <w:r>
        <w:t>확인한다</w:t>
      </w:r>
      <w:r>
        <w:t>.</w:t>
      </w:r>
    </w:p>
    <w:p w:rsidR="00866B8F" w:rsidRDefault="003A7112">
      <w:pPr>
        <w:spacing w:after="120"/>
        <w:ind w:left="227" w:hanging="198"/>
      </w:pPr>
      <w:r>
        <w:t>3. Android</w:t>
      </w:r>
      <w:r>
        <w:t>가</w:t>
      </w:r>
      <w:r>
        <w:t xml:space="preserve"> </w:t>
      </w:r>
      <w:r>
        <w:t>배정</w:t>
      </w:r>
      <w:r>
        <w:t xml:space="preserve"> </w:t>
      </w:r>
      <w:r>
        <w:t>운행을</w:t>
      </w:r>
      <w:r>
        <w:t xml:space="preserve"> </w:t>
      </w:r>
      <w:r>
        <w:t>시작하고</w:t>
      </w:r>
      <w:r>
        <w:t xml:space="preserve"> WebRTC</w:t>
      </w:r>
      <w:r>
        <w:t>로</w:t>
      </w:r>
      <w:r>
        <w:t xml:space="preserve"> </w:t>
      </w:r>
      <w:r>
        <w:t>카메라와</w:t>
      </w:r>
      <w:r>
        <w:t xml:space="preserve"> </w:t>
      </w:r>
      <w:r>
        <w:t>센서를</w:t>
      </w:r>
      <w:r>
        <w:t xml:space="preserve"> </w:t>
      </w:r>
      <w:r>
        <w:t>보낸다</w:t>
      </w:r>
      <w:r>
        <w:t>.</w:t>
      </w:r>
    </w:p>
    <w:p w:rsidR="00866B8F" w:rsidRDefault="003A7112">
      <w:pPr>
        <w:spacing w:after="120"/>
        <w:ind w:left="227" w:hanging="198"/>
      </w:pPr>
      <w:r>
        <w:t>4. Live View</w:t>
      </w:r>
      <w:r>
        <w:t>에서</w:t>
      </w:r>
      <w:r>
        <w:t xml:space="preserve"> </w:t>
      </w:r>
      <w:r>
        <w:t>객체</w:t>
      </w:r>
      <w:r>
        <w:t xml:space="preserve"> </w:t>
      </w:r>
      <w:r>
        <w:t>클래스</w:t>
      </w:r>
      <w:r>
        <w:t>·</w:t>
      </w:r>
      <w:r>
        <w:t>박스</w:t>
      </w:r>
      <w:r>
        <w:t>·</w:t>
      </w:r>
      <w:r>
        <w:t>마스크</w:t>
      </w:r>
      <w:r>
        <w:t>·</w:t>
      </w:r>
      <w:r>
        <w:t>거리</w:t>
      </w:r>
      <w:r>
        <w:t xml:space="preserve"> </w:t>
      </w:r>
      <w:r>
        <w:t>표시를</w:t>
      </w:r>
      <w:r>
        <w:t xml:space="preserve"> </w:t>
      </w:r>
      <w:r>
        <w:t>확인한다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5. </w:t>
      </w:r>
      <w:r>
        <w:t>클래스별</w:t>
      </w:r>
      <w:r>
        <w:t xml:space="preserve"> </w:t>
      </w:r>
      <w:r>
        <w:t>표시</w:t>
      </w:r>
      <w:r>
        <w:t xml:space="preserve"> </w:t>
      </w:r>
      <w:r>
        <w:t>방식을</w:t>
      </w:r>
      <w:r>
        <w:t xml:space="preserve"> </w:t>
      </w:r>
      <w:r>
        <w:t>조절하고</w:t>
      </w:r>
      <w:r>
        <w:t xml:space="preserve"> </w:t>
      </w:r>
      <w:r>
        <w:t>해당</w:t>
      </w:r>
      <w:r>
        <w:t xml:space="preserve"> </w:t>
      </w:r>
      <w:r>
        <w:t>프레임의</w:t>
      </w:r>
      <w:r>
        <w:t xml:space="preserve"> GPS</w:t>
      </w:r>
      <w:r>
        <w:t>와</w:t>
      </w:r>
      <w:r>
        <w:t xml:space="preserve"> </w:t>
      </w:r>
      <w:r>
        <w:t>지도</w:t>
      </w:r>
      <w:r>
        <w:t xml:space="preserve"> </w:t>
      </w:r>
      <w:r>
        <w:t>위치를</w:t>
      </w:r>
      <w:r>
        <w:t xml:space="preserve"> </w:t>
      </w:r>
      <w:r>
        <w:t>확인한다</w:t>
      </w:r>
      <w:r>
        <w:t>.</w:t>
      </w:r>
    </w:p>
    <w:p w:rsidR="00866B8F" w:rsidRDefault="003A7112">
      <w:pPr>
        <w:pStyle w:val="21"/>
      </w:pPr>
      <w:r>
        <w:t xml:space="preserve">6.3.2 GPS </w:t>
      </w:r>
      <w:r>
        <w:t>지연과</w:t>
      </w:r>
      <w:r>
        <w:t xml:space="preserve"> </w:t>
      </w:r>
      <w:r>
        <w:t>소스</w:t>
      </w:r>
      <w:r>
        <w:t xml:space="preserve"> </w:t>
      </w:r>
      <w:r>
        <w:t>전환</w:t>
      </w:r>
    </w:p>
    <w:p w:rsidR="00866B8F" w:rsidRDefault="003A7112">
      <w:pPr>
        <w:spacing w:after="120"/>
        <w:ind w:left="227" w:hanging="198"/>
      </w:pPr>
      <w:r>
        <w:t xml:space="preserve">1. </w:t>
      </w:r>
      <w:r>
        <w:t>실시간</w:t>
      </w:r>
      <w:r>
        <w:t xml:space="preserve"> BIMS </w:t>
      </w:r>
      <w:r>
        <w:t>위치에서</w:t>
      </w:r>
      <w:r>
        <w:t xml:space="preserve"> </w:t>
      </w:r>
      <w:r>
        <w:t>마지막</w:t>
      </w:r>
      <w:r>
        <w:t xml:space="preserve"> </w:t>
      </w:r>
      <w:r>
        <w:t>관측</w:t>
      </w:r>
      <w:r>
        <w:t xml:space="preserve"> </w:t>
      </w:r>
      <w:r>
        <w:t>시각과</w:t>
      </w:r>
      <w:r>
        <w:t xml:space="preserve"> </w:t>
      </w:r>
      <w:r>
        <w:t>지연</w:t>
      </w:r>
      <w:r>
        <w:t xml:space="preserve"> </w:t>
      </w:r>
      <w:r>
        <w:t>상태를</w:t>
      </w:r>
      <w:r>
        <w:t xml:space="preserve"> </w:t>
      </w:r>
      <w:r>
        <w:t>확인한다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2. </w:t>
      </w:r>
      <w:r>
        <w:t>기록</w:t>
      </w:r>
      <w:r>
        <w:t xml:space="preserve"> </w:t>
      </w:r>
      <w:r>
        <w:t>경로</w:t>
      </w:r>
      <w:r>
        <w:t xml:space="preserve"> </w:t>
      </w:r>
      <w:r>
        <w:t>보정</w:t>
      </w:r>
      <w:r>
        <w:t xml:space="preserve"> </w:t>
      </w:r>
      <w:r>
        <w:t>설정을</w:t>
      </w:r>
      <w:r>
        <w:t xml:space="preserve"> </w:t>
      </w:r>
      <w:r>
        <w:t>바꾸어</w:t>
      </w:r>
      <w:r>
        <w:t xml:space="preserve"> </w:t>
      </w:r>
      <w:r>
        <w:t>선택적</w:t>
      </w:r>
      <w:r>
        <w:t xml:space="preserve"> </w:t>
      </w:r>
      <w:r>
        <w:t>보정</w:t>
      </w:r>
      <w:r>
        <w:t xml:space="preserve"> </w:t>
      </w:r>
      <w:r>
        <w:t>동작을</w:t>
      </w:r>
      <w:r>
        <w:t xml:space="preserve"> </w:t>
      </w:r>
      <w:r>
        <w:t>확인한다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3. BIMS </w:t>
      </w:r>
      <w:r>
        <w:t>실시간과</w:t>
      </w:r>
      <w:r>
        <w:t xml:space="preserve"> </w:t>
      </w:r>
      <w:r>
        <w:t>재생</w:t>
      </w:r>
      <w:r>
        <w:t xml:space="preserve"> </w:t>
      </w:r>
      <w:r>
        <w:t>소스를</w:t>
      </w:r>
      <w:r>
        <w:t xml:space="preserve"> </w:t>
      </w:r>
      <w:r>
        <w:t>전환하고</w:t>
      </w:r>
      <w:r>
        <w:t xml:space="preserve"> </w:t>
      </w:r>
      <w:r>
        <w:t>지도</w:t>
      </w:r>
      <w:r>
        <w:t>·</w:t>
      </w:r>
      <w:r>
        <w:t>차량</w:t>
      </w:r>
      <w:r>
        <w:t xml:space="preserve"> </w:t>
      </w:r>
      <w:r>
        <w:t>상태</w:t>
      </w:r>
      <w:r>
        <w:t xml:space="preserve"> </w:t>
      </w:r>
      <w:r>
        <w:t>갱신을</w:t>
      </w:r>
      <w:r>
        <w:t xml:space="preserve"> </w:t>
      </w:r>
      <w:r>
        <w:t>확인한다</w:t>
      </w:r>
      <w:r>
        <w:t>.</w:t>
      </w:r>
    </w:p>
    <w:p w:rsidR="00866B8F" w:rsidRDefault="003A7112">
      <w:pPr>
        <w:pStyle w:val="21"/>
      </w:pPr>
      <w:r>
        <w:t xml:space="preserve">6.3.3 </w:t>
      </w:r>
      <w:r>
        <w:t>운행</w:t>
      </w:r>
      <w:r>
        <w:t xml:space="preserve"> </w:t>
      </w:r>
      <w:r>
        <w:t>기록</w:t>
      </w:r>
      <w:r>
        <w:t xml:space="preserve"> </w:t>
      </w:r>
      <w:r>
        <w:t>재생</w:t>
      </w:r>
    </w:p>
    <w:p w:rsidR="00866B8F" w:rsidRDefault="003A7112">
      <w:pPr>
        <w:spacing w:after="120"/>
        <w:ind w:left="227" w:hanging="198"/>
      </w:pPr>
      <w:r>
        <w:t xml:space="preserve">1. </w:t>
      </w:r>
      <w:r>
        <w:t>운행의</w:t>
      </w:r>
      <w:r>
        <w:t xml:space="preserve"> </w:t>
      </w:r>
      <w:r>
        <w:t>녹화</w:t>
      </w:r>
      <w:r>
        <w:t xml:space="preserve"> </w:t>
      </w:r>
      <w:r>
        <w:t>목록을</w:t>
      </w:r>
      <w:r>
        <w:t xml:space="preserve"> </w:t>
      </w:r>
      <w:r>
        <w:t>열고</w:t>
      </w:r>
      <w:r>
        <w:t xml:space="preserve"> </w:t>
      </w:r>
      <w:r>
        <w:t>재생할</w:t>
      </w:r>
      <w:r>
        <w:t xml:space="preserve"> </w:t>
      </w:r>
      <w:r>
        <w:t>영상</w:t>
      </w:r>
      <w:r>
        <w:t xml:space="preserve"> </w:t>
      </w:r>
      <w:r>
        <w:t>구간을</w:t>
      </w:r>
      <w:r>
        <w:t xml:space="preserve"> </w:t>
      </w:r>
      <w:r>
        <w:t>선택한다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2. </w:t>
      </w:r>
      <w:r>
        <w:t>발급된</w:t>
      </w:r>
      <w:r>
        <w:t xml:space="preserve"> </w:t>
      </w:r>
      <w:r>
        <w:t>접근</w:t>
      </w:r>
      <w:r>
        <w:t xml:space="preserve"> URL</w:t>
      </w:r>
      <w:r>
        <w:t>로</w:t>
      </w:r>
      <w:r>
        <w:t xml:space="preserve"> </w:t>
      </w:r>
      <w:r>
        <w:t>영상을</w:t>
      </w:r>
      <w:r>
        <w:t xml:space="preserve"> </w:t>
      </w:r>
      <w:r>
        <w:t>불러온다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3. </w:t>
      </w:r>
      <w:r>
        <w:t>영상</w:t>
      </w:r>
      <w:r>
        <w:t xml:space="preserve"> PTS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탐지</w:t>
      </w:r>
      <w:r>
        <w:t xml:space="preserve"> </w:t>
      </w:r>
      <w:r>
        <w:t>결과와</w:t>
      </w:r>
      <w:r>
        <w:t xml:space="preserve"> GPS</w:t>
      </w:r>
      <w:r>
        <w:t>를</w:t>
      </w:r>
      <w:r>
        <w:t xml:space="preserve"> </w:t>
      </w:r>
      <w:r>
        <w:t>표시한다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4. </w:t>
      </w:r>
      <w:r>
        <w:t>타임라인을</w:t>
      </w:r>
      <w:r>
        <w:t xml:space="preserve"> </w:t>
      </w:r>
      <w:r>
        <w:t>이동하고</w:t>
      </w:r>
      <w:r>
        <w:t xml:space="preserve"> </w:t>
      </w:r>
      <w:r>
        <w:t>영상</w:t>
      </w:r>
      <w:r>
        <w:t>·</w:t>
      </w:r>
      <w:r>
        <w:t>탐지</w:t>
      </w:r>
      <w:r>
        <w:t>·</w:t>
      </w:r>
      <w:r>
        <w:t>지도</w:t>
      </w:r>
      <w:r>
        <w:t xml:space="preserve"> </w:t>
      </w:r>
      <w:r>
        <w:t>상태가</w:t>
      </w:r>
      <w:r>
        <w:t xml:space="preserve"> </w:t>
      </w:r>
      <w:r>
        <w:t>같은</w:t>
      </w:r>
      <w:r>
        <w:t xml:space="preserve"> </w:t>
      </w:r>
      <w:r>
        <w:t>구간을</w:t>
      </w:r>
      <w:r>
        <w:t xml:space="preserve"> </w:t>
      </w:r>
      <w:r>
        <w:t>가리키는지</w:t>
      </w:r>
      <w:r>
        <w:t xml:space="preserve"> </w:t>
      </w:r>
      <w:r>
        <w:t>확인한다</w:t>
      </w:r>
      <w:r>
        <w:t>.</w:t>
      </w:r>
    </w:p>
    <w:p w:rsidR="00866B8F" w:rsidRDefault="003A7112">
      <w:r>
        <w:rPr>
          <w:color w:val="627585"/>
          <w:sz w:val="16"/>
        </w:rPr>
        <w:t>시연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절차는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구현된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사용자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흐름을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정리한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것이다</w:t>
      </w:r>
      <w:r>
        <w:rPr>
          <w:color w:val="627585"/>
          <w:sz w:val="16"/>
        </w:rPr>
        <w:t xml:space="preserve">. </w:t>
      </w:r>
      <w:r>
        <w:rPr>
          <w:color w:val="627585"/>
          <w:sz w:val="16"/>
        </w:rPr>
        <w:t>운영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장비에서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실행한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시연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결과는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별도로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기록한다</w:t>
      </w:r>
      <w:r>
        <w:rPr>
          <w:color w:val="627585"/>
          <w:sz w:val="16"/>
        </w:rPr>
        <w:t>.</w:t>
      </w:r>
    </w:p>
    <w:p w:rsidR="00866B8F" w:rsidRDefault="003A7112">
      <w:pPr>
        <w:pStyle w:val="21"/>
        <w:pageBreakBefore/>
      </w:pPr>
      <w:r>
        <w:lastRenderedPageBreak/>
        <w:t xml:space="preserve">6.4 </w:t>
      </w:r>
      <w:r>
        <w:t>주요</w:t>
      </w:r>
      <w:r>
        <w:t xml:space="preserve"> </w:t>
      </w:r>
      <w:r>
        <w:t>기능</w:t>
      </w:r>
      <w:r>
        <w:t xml:space="preserve"> </w:t>
      </w:r>
      <w:r>
        <w:t>시연</w:t>
      </w:r>
      <w:r>
        <w:t xml:space="preserve"> — </w:t>
      </w:r>
      <w:r>
        <w:t>가상</w:t>
      </w:r>
      <w:r>
        <w:t xml:space="preserve"> </w:t>
      </w:r>
      <w:r>
        <w:t>배차</w:t>
      </w:r>
      <w:r>
        <w:t>·</w:t>
      </w:r>
      <w:r>
        <w:t>도로</w:t>
      </w:r>
      <w:r>
        <w:t xml:space="preserve"> </w:t>
      </w:r>
      <w:r>
        <w:t>통제</w:t>
      </w:r>
    </w:p>
    <w:p w:rsidR="00866B8F" w:rsidRDefault="003A7112">
      <w:pPr>
        <w:pStyle w:val="21"/>
      </w:pPr>
      <w:r>
        <w:t xml:space="preserve">6.4.1 </w:t>
      </w:r>
      <w:r>
        <w:t>가상</w:t>
      </w:r>
      <w:r>
        <w:t xml:space="preserve"> </w:t>
      </w:r>
      <w:r>
        <w:t>배차</w:t>
      </w:r>
    </w:p>
    <w:p w:rsidR="00866B8F" w:rsidRDefault="003A7112">
      <w:pPr>
        <w:spacing w:after="120"/>
        <w:ind w:left="227" w:hanging="198"/>
      </w:pPr>
      <w:r>
        <w:t xml:space="preserve">1. </w:t>
      </w:r>
      <w:r>
        <w:t>시나리오와</w:t>
      </w:r>
      <w:r>
        <w:t xml:space="preserve"> </w:t>
      </w:r>
      <w:r>
        <w:t>사용</w:t>
      </w:r>
      <w:r>
        <w:t xml:space="preserve"> </w:t>
      </w:r>
      <w:r>
        <w:t>가능한</w:t>
      </w:r>
      <w:r>
        <w:t xml:space="preserve"> </w:t>
      </w:r>
      <w:r>
        <w:t>가상</w:t>
      </w:r>
      <w:r>
        <w:t xml:space="preserve"> </w:t>
      </w:r>
      <w:r>
        <w:t>차량을</w:t>
      </w:r>
      <w:r>
        <w:t xml:space="preserve"> </w:t>
      </w:r>
      <w:r>
        <w:t>선택한다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2. </w:t>
      </w:r>
      <w:r>
        <w:t>출발지</w:t>
      </w:r>
      <w:r>
        <w:t>·</w:t>
      </w:r>
      <w:r>
        <w:t>목적지</w:t>
      </w:r>
      <w:r>
        <w:t>·</w:t>
      </w:r>
      <w:r>
        <w:t>경유지를</w:t>
      </w:r>
      <w:r>
        <w:t xml:space="preserve"> </w:t>
      </w:r>
      <w:r>
        <w:t>입력하고</w:t>
      </w:r>
      <w:r>
        <w:t xml:space="preserve"> </w:t>
      </w:r>
      <w:r>
        <w:t>경로를</w:t>
      </w:r>
      <w:r>
        <w:t xml:space="preserve"> </w:t>
      </w:r>
      <w:r>
        <w:t>미리</w:t>
      </w:r>
      <w:r>
        <w:t xml:space="preserve"> </w:t>
      </w:r>
      <w:r>
        <w:t>확인한다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3. </w:t>
      </w:r>
      <w:r>
        <w:t>모의</w:t>
      </w:r>
      <w:r>
        <w:t xml:space="preserve"> </w:t>
      </w:r>
      <w:r>
        <w:t>운전자에게</w:t>
      </w:r>
      <w:r>
        <w:t xml:space="preserve"> </w:t>
      </w:r>
      <w:r>
        <w:t>배차를</w:t>
      </w:r>
      <w:r>
        <w:t xml:space="preserve"> </w:t>
      </w:r>
      <w:r>
        <w:t>요청한다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4. </w:t>
      </w:r>
      <w:r>
        <w:t>수동</w:t>
      </w:r>
      <w:r>
        <w:t xml:space="preserve"> </w:t>
      </w:r>
      <w:r>
        <w:t>또는</w:t>
      </w:r>
      <w:r>
        <w:t xml:space="preserve"> </w:t>
      </w:r>
      <w:r>
        <w:t>설정된</w:t>
      </w:r>
      <w:r>
        <w:t xml:space="preserve"> </w:t>
      </w:r>
      <w:r>
        <w:t>자동</w:t>
      </w:r>
      <w:r>
        <w:t xml:space="preserve"> </w:t>
      </w:r>
      <w:r>
        <w:t>수락</w:t>
      </w:r>
      <w:r>
        <w:t xml:space="preserve"> </w:t>
      </w:r>
      <w:r>
        <w:t>후</w:t>
      </w:r>
      <w:r>
        <w:t xml:space="preserve"> </w:t>
      </w:r>
      <w:r>
        <w:t>차량</w:t>
      </w:r>
      <w:r>
        <w:t xml:space="preserve"> </w:t>
      </w:r>
      <w:r>
        <w:t>이동을</w:t>
      </w:r>
      <w:r>
        <w:t xml:space="preserve"> </w:t>
      </w:r>
      <w:r>
        <w:t>확인한다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5. </w:t>
      </w:r>
      <w:r>
        <w:t>가상</w:t>
      </w:r>
      <w:r>
        <w:t xml:space="preserve"> </w:t>
      </w:r>
      <w:r>
        <w:t>운행</w:t>
      </w:r>
      <w:r>
        <w:t xml:space="preserve"> </w:t>
      </w:r>
      <w:r>
        <w:t>상태와</w:t>
      </w:r>
      <w:r>
        <w:t xml:space="preserve"> </w:t>
      </w:r>
      <w:r>
        <w:t>경로</w:t>
      </w:r>
      <w:r>
        <w:t xml:space="preserve"> </w:t>
      </w:r>
      <w:r>
        <w:t>버전</w:t>
      </w:r>
      <w:r>
        <w:t xml:space="preserve">, </w:t>
      </w:r>
      <w:r>
        <w:t>운영자</w:t>
      </w:r>
      <w:r>
        <w:t xml:space="preserve"> </w:t>
      </w:r>
      <w:r>
        <w:t>이벤트</w:t>
      </w:r>
      <w:r>
        <w:t xml:space="preserve"> </w:t>
      </w:r>
      <w:r>
        <w:t>기록을</w:t>
      </w:r>
      <w:r>
        <w:t xml:space="preserve"> </w:t>
      </w:r>
      <w:r>
        <w:t>확인한다</w:t>
      </w:r>
      <w:r>
        <w:t>.</w:t>
      </w:r>
    </w:p>
    <w:p w:rsidR="00866B8F" w:rsidRDefault="003A7112">
      <w:pPr>
        <w:pStyle w:val="21"/>
      </w:pPr>
      <w:r>
        <w:t xml:space="preserve">6.4.2 </w:t>
      </w:r>
      <w:r>
        <w:t>정체</w:t>
      </w:r>
      <w:r>
        <w:t>·</w:t>
      </w:r>
      <w:r>
        <w:t>차단</w:t>
      </w:r>
      <w:r>
        <w:t xml:space="preserve"> </w:t>
      </w:r>
      <w:r>
        <w:t>대응</w:t>
      </w:r>
    </w:p>
    <w:p w:rsidR="00866B8F" w:rsidRDefault="003A7112">
      <w:pPr>
        <w:spacing w:after="120"/>
        <w:ind w:left="227" w:hanging="198"/>
      </w:pPr>
      <w:r>
        <w:t xml:space="preserve">1. </w:t>
      </w:r>
      <w:r>
        <w:t>지도에서</w:t>
      </w:r>
      <w:r>
        <w:t xml:space="preserve"> </w:t>
      </w:r>
      <w:r>
        <w:t>정체</w:t>
      </w:r>
      <w:r>
        <w:t xml:space="preserve"> </w:t>
      </w:r>
      <w:r>
        <w:t>구역을</w:t>
      </w:r>
      <w:r>
        <w:t xml:space="preserve"> </w:t>
      </w:r>
      <w:r>
        <w:t>만들고</w:t>
      </w:r>
      <w:r>
        <w:t xml:space="preserve"> </w:t>
      </w:r>
      <w:r>
        <w:t>영향</w:t>
      </w:r>
      <w:r>
        <w:t xml:space="preserve"> </w:t>
      </w:r>
      <w:r>
        <w:t>도로를</w:t>
      </w:r>
      <w:r>
        <w:t xml:space="preserve"> </w:t>
      </w:r>
      <w:r>
        <w:t>확인한다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2. </w:t>
      </w:r>
      <w:r>
        <w:t>자동</w:t>
      </w:r>
      <w:r>
        <w:t xml:space="preserve"> </w:t>
      </w:r>
      <w:r>
        <w:t>추종을</w:t>
      </w:r>
      <w:r>
        <w:t xml:space="preserve"> </w:t>
      </w:r>
      <w:r>
        <w:t>켠</w:t>
      </w:r>
      <w:r>
        <w:t xml:space="preserve"> </w:t>
      </w:r>
      <w:r>
        <w:t>차량이</w:t>
      </w:r>
      <w:r>
        <w:t xml:space="preserve"> </w:t>
      </w:r>
      <w:r>
        <w:t>새</w:t>
      </w:r>
      <w:r>
        <w:t xml:space="preserve"> </w:t>
      </w:r>
      <w:r>
        <w:t>경로를</w:t>
      </w:r>
      <w:r>
        <w:t xml:space="preserve"> </w:t>
      </w:r>
      <w:r>
        <w:t>계산하는</w:t>
      </w:r>
      <w:r>
        <w:t xml:space="preserve"> </w:t>
      </w:r>
      <w:r>
        <w:t>흐름을</w:t>
      </w:r>
      <w:r>
        <w:t xml:space="preserve"> </w:t>
      </w:r>
      <w:r>
        <w:t>확인한다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3. </w:t>
      </w:r>
      <w:r>
        <w:t>차단</w:t>
      </w:r>
      <w:r>
        <w:t xml:space="preserve"> </w:t>
      </w:r>
      <w:r>
        <w:t>구역을</w:t>
      </w:r>
      <w:r>
        <w:t xml:space="preserve"> </w:t>
      </w:r>
      <w:r>
        <w:t>설정하고</w:t>
      </w:r>
      <w:r>
        <w:t xml:space="preserve"> </w:t>
      </w:r>
      <w:r>
        <w:t>자동</w:t>
      </w:r>
      <w:r>
        <w:t xml:space="preserve"> </w:t>
      </w:r>
      <w:r>
        <w:t>추종을</w:t>
      </w:r>
      <w:r>
        <w:t xml:space="preserve"> </w:t>
      </w:r>
      <w:r>
        <w:t>끈</w:t>
      </w:r>
      <w:r>
        <w:t xml:space="preserve"> </w:t>
      </w:r>
      <w:r>
        <w:t>차량의</w:t>
      </w:r>
      <w:r>
        <w:t xml:space="preserve"> </w:t>
      </w:r>
      <w:r>
        <w:t>대기</w:t>
      </w:r>
      <w:r>
        <w:t xml:space="preserve"> </w:t>
      </w:r>
      <w:r>
        <w:t>동작을</w:t>
      </w:r>
      <w:r>
        <w:t xml:space="preserve"> </w:t>
      </w:r>
      <w:r>
        <w:t>확인한다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4. </w:t>
      </w:r>
      <w:r>
        <w:t>자동</w:t>
      </w:r>
      <w:r>
        <w:t xml:space="preserve"> </w:t>
      </w:r>
      <w:r>
        <w:t>추종</w:t>
      </w:r>
      <w:r>
        <w:t xml:space="preserve"> OFF→ON </w:t>
      </w:r>
      <w:r>
        <w:t>전환</w:t>
      </w:r>
      <w:r>
        <w:t xml:space="preserve"> </w:t>
      </w:r>
      <w:r>
        <w:t>후</w:t>
      </w:r>
      <w:r>
        <w:t xml:space="preserve"> </w:t>
      </w:r>
      <w:r>
        <w:t>현재</w:t>
      </w:r>
      <w:r>
        <w:t xml:space="preserve"> </w:t>
      </w:r>
      <w:r>
        <w:t>위치에서</w:t>
      </w:r>
      <w:r>
        <w:t xml:space="preserve"> </w:t>
      </w:r>
      <w:r>
        <w:t>남은</w:t>
      </w:r>
      <w:r>
        <w:t xml:space="preserve"> </w:t>
      </w:r>
      <w:r>
        <w:t>경로를</w:t>
      </w:r>
      <w:r>
        <w:t xml:space="preserve"> </w:t>
      </w:r>
      <w:r>
        <w:t>다시</w:t>
      </w:r>
      <w:r>
        <w:t xml:space="preserve"> </w:t>
      </w:r>
      <w:r>
        <w:t>계산한다</w:t>
      </w:r>
      <w:r>
        <w:t>.</w:t>
      </w:r>
    </w:p>
    <w:p w:rsidR="00866B8F" w:rsidRDefault="003A7112">
      <w:pPr>
        <w:spacing w:after="120"/>
        <w:ind w:left="227" w:hanging="198"/>
      </w:pPr>
      <w:r>
        <w:t xml:space="preserve">5. </w:t>
      </w:r>
      <w:r>
        <w:t>가상</w:t>
      </w:r>
      <w:r>
        <w:t xml:space="preserve"> </w:t>
      </w:r>
      <w:r>
        <w:t>차량이</w:t>
      </w:r>
      <w:r>
        <w:t xml:space="preserve"> </w:t>
      </w:r>
      <w:r>
        <w:t>점유한</w:t>
      </w:r>
      <w:r>
        <w:t xml:space="preserve"> </w:t>
      </w:r>
      <w:r>
        <w:t>도로를</w:t>
      </w:r>
      <w:r>
        <w:t xml:space="preserve"> </w:t>
      </w:r>
      <w:r>
        <w:t>차단하는</w:t>
      </w:r>
      <w:r>
        <w:t xml:space="preserve"> </w:t>
      </w:r>
      <w:r>
        <w:t>요청이</w:t>
      </w:r>
      <w:r>
        <w:t xml:space="preserve"> </w:t>
      </w:r>
      <w:r>
        <w:t>거부되는지</w:t>
      </w:r>
      <w:r>
        <w:t xml:space="preserve"> </w:t>
      </w:r>
      <w:r>
        <w:t>확인한다</w:t>
      </w:r>
      <w:r>
        <w:t>.</w:t>
      </w:r>
    </w:p>
    <w:p w:rsidR="00866B8F" w:rsidRDefault="003A7112">
      <w:pPr>
        <w:pStyle w:val="21"/>
      </w:pPr>
      <w:r>
        <w:t xml:space="preserve">6.4.3 </w:t>
      </w:r>
      <w:r>
        <w:t>경유지</w:t>
      </w:r>
      <w:r>
        <w:t xml:space="preserve"> </w:t>
      </w:r>
      <w:r>
        <w:t>변경</w:t>
      </w:r>
    </w:p>
    <w:p w:rsidR="00866B8F" w:rsidRDefault="003A7112">
      <w:r>
        <w:t>운행</w:t>
      </w:r>
      <w:r>
        <w:t xml:space="preserve"> </w:t>
      </w:r>
      <w:r>
        <w:t>중</w:t>
      </w:r>
      <w:r>
        <w:t xml:space="preserve"> </w:t>
      </w:r>
      <w:r>
        <w:t>경유지를</w:t>
      </w:r>
      <w:r>
        <w:t xml:space="preserve"> </w:t>
      </w:r>
      <w:r>
        <w:t>추가</w:t>
      </w:r>
      <w:r>
        <w:t>·</w:t>
      </w:r>
      <w:r>
        <w:t>변경하고</w:t>
      </w:r>
      <w:r>
        <w:t xml:space="preserve"> </w:t>
      </w:r>
      <w:r>
        <w:t>현재</w:t>
      </w:r>
      <w:r>
        <w:t xml:space="preserve"> </w:t>
      </w:r>
      <w:r>
        <w:t>위치에서</w:t>
      </w:r>
      <w:r>
        <w:t xml:space="preserve"> </w:t>
      </w:r>
      <w:r>
        <w:t>목적지까지의</w:t>
      </w:r>
      <w:r>
        <w:t xml:space="preserve"> </w:t>
      </w:r>
      <w:r>
        <w:t>남은</w:t>
      </w:r>
      <w:r>
        <w:t xml:space="preserve"> </w:t>
      </w:r>
      <w:r>
        <w:t>경로를</w:t>
      </w:r>
      <w:r>
        <w:t xml:space="preserve"> </w:t>
      </w:r>
      <w:r>
        <w:t>확인한다</w:t>
      </w:r>
      <w:r>
        <w:t xml:space="preserve">. </w:t>
      </w:r>
      <w:r>
        <w:t>실제</w:t>
      </w:r>
      <w:r>
        <w:t xml:space="preserve"> </w:t>
      </w:r>
      <w:r>
        <w:t>차량</w:t>
      </w:r>
      <w:r>
        <w:t>·</w:t>
      </w:r>
      <w:r>
        <w:t>녹화</w:t>
      </w:r>
      <w:r>
        <w:t xml:space="preserve"> </w:t>
      </w:r>
      <w:r>
        <w:t>기능과</w:t>
      </w:r>
      <w:r>
        <w:t xml:space="preserve"> </w:t>
      </w:r>
      <w:r>
        <w:t>가상</w:t>
      </w:r>
      <w:r>
        <w:t xml:space="preserve"> </w:t>
      </w:r>
      <w:r>
        <w:t>주행이</w:t>
      </w:r>
      <w:r>
        <w:t xml:space="preserve"> </w:t>
      </w:r>
      <w:r>
        <w:t>분리되어</w:t>
      </w:r>
      <w:r>
        <w:t xml:space="preserve"> </w:t>
      </w:r>
      <w:r>
        <w:t>동작하는지</w:t>
      </w:r>
      <w:r>
        <w:t xml:space="preserve"> </w:t>
      </w:r>
      <w:r>
        <w:t>함께</w:t>
      </w:r>
      <w:r>
        <w:t xml:space="preserve"> </w:t>
      </w:r>
      <w:r>
        <w:t>검토한다</w:t>
      </w:r>
      <w:r>
        <w:t>.</w:t>
      </w:r>
    </w:p>
    <w:p w:rsidR="00866B8F" w:rsidRDefault="003A7112">
      <w:pPr>
        <w:pStyle w:val="21"/>
        <w:pageBreakBefore/>
      </w:pPr>
      <w:r>
        <w:lastRenderedPageBreak/>
        <w:t xml:space="preserve">6.5 </w:t>
      </w:r>
      <w:r>
        <w:t>프로젝트</w:t>
      </w:r>
      <w:r>
        <w:t xml:space="preserve"> </w:t>
      </w:r>
      <w:r>
        <w:t>성과</w:t>
      </w:r>
      <w:r>
        <w:t xml:space="preserve"> </w:t>
      </w:r>
      <w:r>
        <w:t>및</w:t>
      </w:r>
      <w:r>
        <w:t xml:space="preserve"> </w:t>
      </w:r>
      <w:r>
        <w:t>한계점</w:t>
      </w:r>
    </w:p>
    <w:p w:rsidR="00866B8F" w:rsidRDefault="003A7112">
      <w:pPr>
        <w:pStyle w:val="21"/>
      </w:pPr>
      <w:r>
        <w:t xml:space="preserve">6.5.1 </w:t>
      </w:r>
      <w:r>
        <w:t>프로젝트</w:t>
      </w:r>
      <w:r>
        <w:t xml:space="preserve"> </w:t>
      </w:r>
      <w:r>
        <w:t>성과</w:t>
      </w:r>
    </w:p>
    <w:p w:rsidR="00866B8F" w:rsidRDefault="003A7112">
      <w:pPr>
        <w:spacing w:after="100"/>
        <w:ind w:left="142" w:hanging="113"/>
      </w:pPr>
      <w:r>
        <w:t xml:space="preserve">•  </w:t>
      </w:r>
      <w:r>
        <w:t>업무</w:t>
      </w:r>
      <w:r>
        <w:t>·</w:t>
      </w:r>
      <w:r>
        <w:t>경로</w:t>
      </w:r>
      <w:r>
        <w:t xml:space="preserve"> </w:t>
      </w:r>
      <w:r>
        <w:t>계산</w:t>
      </w:r>
      <w:r>
        <w:t>·</w:t>
      </w:r>
      <w:r>
        <w:t>미디어</w:t>
      </w:r>
      <w:r>
        <w:t>·</w:t>
      </w:r>
      <w:r>
        <w:t>비전</w:t>
      </w:r>
      <w:r>
        <w:t xml:space="preserve"> </w:t>
      </w:r>
      <w:r>
        <w:t>서비스를</w:t>
      </w:r>
      <w:r>
        <w:t xml:space="preserve"> </w:t>
      </w:r>
      <w:r>
        <w:t>하나의</w:t>
      </w:r>
      <w:r>
        <w:t xml:space="preserve"> </w:t>
      </w:r>
      <w:r>
        <w:t>제품</w:t>
      </w:r>
      <w:r>
        <w:t xml:space="preserve"> </w:t>
      </w:r>
      <w:r>
        <w:t>흐름으로</w:t>
      </w:r>
      <w:r>
        <w:t xml:space="preserve"> </w:t>
      </w:r>
      <w:r>
        <w:t>연결하였다</w:t>
      </w:r>
      <w:r>
        <w:t>.</w:t>
      </w:r>
    </w:p>
    <w:p w:rsidR="00866B8F" w:rsidRDefault="003A7112">
      <w:pPr>
        <w:spacing w:after="100"/>
        <w:ind w:left="142" w:hanging="113"/>
      </w:pPr>
      <w:r>
        <w:t xml:space="preserve">•  </w:t>
      </w:r>
      <w:r>
        <w:t>차량</w:t>
      </w:r>
      <w:r>
        <w:t xml:space="preserve"> </w:t>
      </w:r>
      <w:r>
        <w:t>출처와</w:t>
      </w:r>
      <w:r>
        <w:t xml:space="preserve"> </w:t>
      </w:r>
      <w:r>
        <w:t>위치</w:t>
      </w:r>
      <w:r>
        <w:t xml:space="preserve"> </w:t>
      </w:r>
      <w:r>
        <w:t>출처를</w:t>
      </w:r>
      <w:r>
        <w:t xml:space="preserve"> </w:t>
      </w:r>
      <w:r>
        <w:t>구분하고</w:t>
      </w:r>
      <w:r>
        <w:t xml:space="preserve"> </w:t>
      </w:r>
      <w:r>
        <w:t>실제</w:t>
      </w:r>
      <w:r>
        <w:t>·</w:t>
      </w:r>
      <w:r>
        <w:t>가상</w:t>
      </w:r>
      <w:r>
        <w:t xml:space="preserve"> </w:t>
      </w:r>
      <w:r>
        <w:t>운행</w:t>
      </w:r>
      <w:r>
        <w:t xml:space="preserve"> </w:t>
      </w:r>
      <w:r>
        <w:t>데이터를</w:t>
      </w:r>
      <w:r>
        <w:t xml:space="preserve"> </w:t>
      </w:r>
      <w:r>
        <w:t>분리하였다</w:t>
      </w:r>
      <w:r>
        <w:t>.</w:t>
      </w:r>
    </w:p>
    <w:p w:rsidR="00866B8F" w:rsidRDefault="003A7112">
      <w:pPr>
        <w:spacing w:after="100"/>
        <w:ind w:left="142" w:hanging="113"/>
      </w:pPr>
      <w:r>
        <w:t xml:space="preserve">•  </w:t>
      </w:r>
      <w:r>
        <w:t>녹화</w:t>
      </w:r>
      <w:r>
        <w:t xml:space="preserve"> </w:t>
      </w:r>
      <w:r>
        <w:t>영상과</w:t>
      </w:r>
      <w:r>
        <w:t xml:space="preserve"> </w:t>
      </w:r>
      <w:r>
        <w:t>탐지</w:t>
      </w:r>
      <w:r>
        <w:t xml:space="preserve">·GPS </w:t>
      </w:r>
      <w:r>
        <w:t>정보를</w:t>
      </w:r>
      <w:r>
        <w:t xml:space="preserve"> </w:t>
      </w:r>
      <w:r>
        <w:t>동일한</w:t>
      </w:r>
      <w:r>
        <w:t xml:space="preserve"> </w:t>
      </w:r>
      <w:r>
        <w:t>원본</w:t>
      </w:r>
      <w:r>
        <w:t xml:space="preserve"> </w:t>
      </w:r>
      <w:r>
        <w:t>시간축으로</w:t>
      </w:r>
      <w:r>
        <w:t xml:space="preserve"> </w:t>
      </w:r>
      <w:r>
        <w:t>조회하는</w:t>
      </w:r>
      <w:r>
        <w:t xml:space="preserve"> </w:t>
      </w:r>
      <w:r>
        <w:t>구조를</w:t>
      </w:r>
      <w:r>
        <w:t xml:space="preserve"> </w:t>
      </w:r>
      <w:r>
        <w:t>마련하였다</w:t>
      </w:r>
      <w:r>
        <w:t>.</w:t>
      </w:r>
    </w:p>
    <w:p w:rsidR="00866B8F" w:rsidRDefault="003A7112">
      <w:pPr>
        <w:spacing w:after="100"/>
        <w:ind w:left="142" w:hanging="113"/>
      </w:pPr>
      <w:r>
        <w:t xml:space="preserve">•  </w:t>
      </w:r>
      <w:r>
        <w:t>가상</w:t>
      </w:r>
      <w:r>
        <w:t xml:space="preserve"> </w:t>
      </w:r>
      <w:r>
        <w:t>배차와</w:t>
      </w:r>
      <w:r>
        <w:t xml:space="preserve"> </w:t>
      </w:r>
      <w:r>
        <w:t>통제</w:t>
      </w:r>
      <w:r>
        <w:t xml:space="preserve"> </w:t>
      </w:r>
      <w:r>
        <w:t>상황을</w:t>
      </w:r>
      <w:r>
        <w:t xml:space="preserve"> </w:t>
      </w:r>
      <w:r>
        <w:t>서버</w:t>
      </w:r>
      <w:r>
        <w:t xml:space="preserve"> </w:t>
      </w:r>
      <w:r>
        <w:t>상태로</w:t>
      </w:r>
      <w:r>
        <w:t xml:space="preserve"> </w:t>
      </w:r>
      <w:r>
        <w:t>관리하여</w:t>
      </w:r>
      <w:r>
        <w:t xml:space="preserve"> </w:t>
      </w:r>
      <w:r>
        <w:t>관제</w:t>
      </w:r>
      <w:r>
        <w:t xml:space="preserve"> </w:t>
      </w:r>
      <w:r>
        <w:t>시나리오를</w:t>
      </w:r>
      <w:r>
        <w:t xml:space="preserve"> </w:t>
      </w:r>
      <w:r>
        <w:t>구성하였다</w:t>
      </w:r>
      <w:r>
        <w:t>.</w:t>
      </w:r>
    </w:p>
    <w:p w:rsidR="00866B8F" w:rsidRDefault="003A7112">
      <w:pPr>
        <w:spacing w:after="100"/>
        <w:ind w:left="142" w:hanging="113"/>
      </w:pPr>
      <w:r>
        <w:t xml:space="preserve">•  </w:t>
      </w:r>
      <w:r>
        <w:t>분할</w:t>
      </w:r>
      <w:r>
        <w:t xml:space="preserve"> </w:t>
      </w:r>
      <w:r>
        <w:t>모델의</w:t>
      </w:r>
      <w:r>
        <w:t xml:space="preserve"> </w:t>
      </w:r>
      <w:r>
        <w:t>구조별</w:t>
      </w:r>
      <w:r>
        <w:t xml:space="preserve"> </w:t>
      </w:r>
      <w:r>
        <w:t>학습</w:t>
      </w:r>
      <w:r>
        <w:t xml:space="preserve"> </w:t>
      </w:r>
      <w:r>
        <w:t>기록과</w:t>
      </w:r>
      <w:r>
        <w:t xml:space="preserve"> </w:t>
      </w:r>
      <w:r>
        <w:t>교통</w:t>
      </w:r>
      <w:r>
        <w:t xml:space="preserve"> </w:t>
      </w:r>
      <w:r>
        <w:t>객체별</w:t>
      </w:r>
      <w:r>
        <w:t xml:space="preserve"> </w:t>
      </w:r>
      <w:r>
        <w:t>평가</w:t>
      </w:r>
      <w:r>
        <w:t xml:space="preserve"> </w:t>
      </w:r>
      <w:r>
        <w:t>자료를</w:t>
      </w:r>
      <w:r>
        <w:t xml:space="preserve"> </w:t>
      </w:r>
      <w:r>
        <w:t>정리하였다</w:t>
      </w:r>
      <w:r>
        <w:t>.</w:t>
      </w:r>
    </w:p>
    <w:p w:rsidR="00866B8F" w:rsidRDefault="003A7112">
      <w:pPr>
        <w:pStyle w:val="21"/>
      </w:pPr>
      <w:r>
        <w:t xml:space="preserve">6.5.2 </w:t>
      </w:r>
      <w:r>
        <w:t>한계점</w:t>
      </w:r>
    </w:p>
    <w:p w:rsidR="00866B8F" w:rsidRDefault="003A7112">
      <w:pPr>
        <w:pStyle w:val="af0"/>
      </w:pPr>
      <w:r>
        <w:t>표</w:t>
      </w:r>
      <w:r>
        <w:t xml:space="preserve"> 38. </w:t>
      </w:r>
      <w:r>
        <w:t>주요</w:t>
      </w:r>
      <w:r>
        <w:t xml:space="preserve"> </w:t>
      </w:r>
      <w:r>
        <w:t>한계와</w:t>
      </w:r>
      <w:r>
        <w:t xml:space="preserve"> </w:t>
      </w:r>
      <w:r>
        <w:t>보완</w:t>
      </w:r>
      <w:r>
        <w:t xml:space="preserve"> </w:t>
      </w:r>
      <w:r>
        <w:t>항목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309"/>
        <w:gridCol w:w="3798"/>
      </w:tblGrid>
      <w:tr w:rsidR="00866B8F">
        <w:trPr>
          <w:tblHeader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30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한계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보완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방향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실환경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일반화</w:t>
            </w:r>
          </w:p>
        </w:tc>
        <w:tc>
          <w:tcPr>
            <w:tcW w:w="430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 xml:space="preserve">COCO </w:t>
            </w:r>
            <w:r>
              <w:rPr>
                <w:sz w:val="18"/>
              </w:rPr>
              <w:t>평가만으로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주행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야간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가림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원거리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객체별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</w:p>
        </w:tc>
        <w:tc>
          <w:tcPr>
            <w:tcW w:w="430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A4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person·bicycle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클래스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조정과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</w:t>
            </w:r>
          </w:p>
        </w:tc>
        <w:tc>
          <w:tcPr>
            <w:tcW w:w="430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미기입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자료와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</w:t>
            </w:r>
          </w:p>
        </w:tc>
        <w:tc>
          <w:tcPr>
            <w:tcW w:w="430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Android </w:t>
            </w:r>
            <w:r>
              <w:rPr>
                <w:sz w:val="18"/>
              </w:rPr>
              <w:t>스트림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필요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스트림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세션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라우팅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제약</w:t>
            </w:r>
          </w:p>
        </w:tc>
        <w:tc>
          <w:tcPr>
            <w:tcW w:w="430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시연용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지역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  <w:tc>
          <w:tcPr>
            <w:tcW w:w="430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작성에서</w:t>
            </w:r>
            <w:r>
              <w:rPr>
                <w:sz w:val="18"/>
              </w:rPr>
              <w:t xml:space="preserve"> GPU·</w:t>
            </w:r>
            <w:r>
              <w:rPr>
                <w:sz w:val="18"/>
              </w:rPr>
              <w:t>단말</w:t>
            </w:r>
            <w:r>
              <w:rPr>
                <w:sz w:val="18"/>
              </w:rPr>
              <w:t xml:space="preserve"> E2E </w:t>
            </w:r>
            <w:r>
              <w:rPr>
                <w:sz w:val="18"/>
              </w:rPr>
              <w:t>미실행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원래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장비에서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장시간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1"/>
        <w:pageBreakBefore/>
      </w:pPr>
      <w:bookmarkStart w:id="6" w:name="_Toc241881865"/>
      <w:r>
        <w:lastRenderedPageBreak/>
        <w:t xml:space="preserve">7. </w:t>
      </w:r>
      <w:r>
        <w:t>결론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계획</w:t>
      </w:r>
      <w:bookmarkEnd w:id="6"/>
    </w:p>
    <w:p w:rsidR="00866B8F" w:rsidRDefault="003A7112">
      <w:pPr>
        <w:pStyle w:val="21"/>
      </w:pPr>
      <w:r>
        <w:t xml:space="preserve">7.1 </w:t>
      </w:r>
      <w:r>
        <w:t>프로젝트</w:t>
      </w:r>
      <w:r>
        <w:t xml:space="preserve"> </w:t>
      </w:r>
      <w:r>
        <w:t>요약</w:t>
      </w:r>
    </w:p>
    <w:p w:rsidR="00866B8F" w:rsidRDefault="003A7112">
      <w:r>
        <w:t>본</w:t>
      </w:r>
      <w:r>
        <w:t xml:space="preserve"> </w:t>
      </w:r>
      <w:r>
        <w:t>프로젝트는</w:t>
      </w:r>
      <w:r>
        <w:t xml:space="preserve"> </w:t>
      </w:r>
      <w:r>
        <w:t>차량</w:t>
      </w:r>
      <w:r>
        <w:t xml:space="preserve"> </w:t>
      </w:r>
      <w:r>
        <w:t>위치와</w:t>
      </w:r>
      <w:r>
        <w:t xml:space="preserve"> </w:t>
      </w:r>
      <w:r>
        <w:t>경로</w:t>
      </w:r>
      <w:r>
        <w:t xml:space="preserve">, </w:t>
      </w:r>
      <w:r>
        <w:t>카메라</w:t>
      </w:r>
      <w:r>
        <w:t xml:space="preserve"> </w:t>
      </w:r>
      <w:r>
        <w:t>영상의</w:t>
      </w:r>
      <w:r>
        <w:t xml:space="preserve"> AI </w:t>
      </w:r>
      <w:r>
        <w:t>분석과</w:t>
      </w:r>
      <w:r>
        <w:t xml:space="preserve"> </w:t>
      </w:r>
      <w:r>
        <w:t>운행</w:t>
      </w:r>
      <w:r>
        <w:t xml:space="preserve"> </w:t>
      </w:r>
      <w:r>
        <w:t>기록을</w:t>
      </w:r>
      <w:r>
        <w:t xml:space="preserve"> </w:t>
      </w:r>
      <w:r>
        <w:t>연결하는</w:t>
      </w:r>
      <w:r>
        <w:t xml:space="preserve"> </w:t>
      </w:r>
      <w:r>
        <w:t>통합</w:t>
      </w:r>
      <w:r>
        <w:t xml:space="preserve"> </w:t>
      </w:r>
      <w:r>
        <w:t>관제</w:t>
      </w:r>
      <w:r>
        <w:t xml:space="preserve"> </w:t>
      </w:r>
      <w:r>
        <w:t>시스템을</w:t>
      </w:r>
      <w:r>
        <w:t xml:space="preserve"> </w:t>
      </w:r>
      <w:r>
        <w:t>구성하였다</w:t>
      </w:r>
      <w:r>
        <w:t>. Node</w:t>
      </w:r>
      <w:r>
        <w:t>는</w:t>
      </w:r>
      <w:r>
        <w:t xml:space="preserve"> </w:t>
      </w:r>
      <w:r>
        <w:t>업무</w:t>
      </w:r>
      <w:r>
        <w:t xml:space="preserve"> </w:t>
      </w:r>
      <w:r>
        <w:t>데이터를</w:t>
      </w:r>
      <w:r>
        <w:t xml:space="preserve"> </w:t>
      </w:r>
      <w:r>
        <w:t>관리하고</w:t>
      </w:r>
      <w:r>
        <w:t>, Routing</w:t>
      </w:r>
      <w:r>
        <w:t>은</w:t>
      </w:r>
      <w:r>
        <w:t xml:space="preserve"> </w:t>
      </w:r>
      <w:r>
        <w:t>계산과</w:t>
      </w:r>
      <w:r>
        <w:t xml:space="preserve"> </w:t>
      </w:r>
      <w:r>
        <w:t>위치</w:t>
      </w:r>
      <w:r>
        <w:t xml:space="preserve"> </w:t>
      </w:r>
      <w:r>
        <w:t>추적을</w:t>
      </w:r>
      <w:r>
        <w:t xml:space="preserve"> </w:t>
      </w:r>
      <w:r>
        <w:t>담당하며</w:t>
      </w:r>
      <w:r>
        <w:t xml:space="preserve">, Go </w:t>
      </w:r>
      <w:r>
        <w:t>릴레이와</w:t>
      </w:r>
      <w:r>
        <w:t xml:space="preserve"> Vision</w:t>
      </w:r>
      <w:r>
        <w:t>은</w:t>
      </w:r>
      <w:r>
        <w:t xml:space="preserve"> </w:t>
      </w:r>
      <w:r>
        <w:t>영상</w:t>
      </w:r>
      <w:r>
        <w:t>·</w:t>
      </w:r>
      <w:r>
        <w:t>추론</w:t>
      </w:r>
      <w:r>
        <w:t xml:space="preserve"> </w:t>
      </w:r>
      <w:r>
        <w:t>경로를</w:t>
      </w:r>
      <w:r>
        <w:t xml:space="preserve"> </w:t>
      </w:r>
      <w:r>
        <w:t>담당한다</w:t>
      </w:r>
      <w:r>
        <w:t xml:space="preserve">. </w:t>
      </w:r>
      <w:r>
        <w:t>가상</w:t>
      </w:r>
      <w:r>
        <w:t xml:space="preserve"> </w:t>
      </w:r>
      <w:r>
        <w:t>배차</w:t>
      </w:r>
      <w:r>
        <w:t>·</w:t>
      </w:r>
      <w:r>
        <w:t>도로</w:t>
      </w:r>
      <w:r>
        <w:t xml:space="preserve"> </w:t>
      </w:r>
      <w:r>
        <w:t>통제는</w:t>
      </w:r>
      <w:r>
        <w:t xml:space="preserve"> </w:t>
      </w:r>
      <w:r>
        <w:t>실제</w:t>
      </w:r>
      <w:r>
        <w:t xml:space="preserve"> </w:t>
      </w:r>
      <w:r>
        <w:t>운행과</w:t>
      </w:r>
      <w:r>
        <w:t xml:space="preserve"> </w:t>
      </w:r>
      <w:r>
        <w:t>분리된</w:t>
      </w:r>
      <w:r>
        <w:t xml:space="preserve"> </w:t>
      </w:r>
      <w:r>
        <w:t>시뮬레이션으로</w:t>
      </w:r>
      <w:r>
        <w:t xml:space="preserve"> </w:t>
      </w:r>
      <w:r>
        <w:t>제공한다</w:t>
      </w:r>
      <w:r>
        <w:t>.</w:t>
      </w:r>
    </w:p>
    <w:p w:rsidR="00866B8F" w:rsidRDefault="003A7112">
      <w:pPr>
        <w:pStyle w:val="21"/>
      </w:pPr>
      <w:r>
        <w:t xml:space="preserve">7.2 </w:t>
      </w:r>
      <w:r>
        <w:t>결론</w:t>
      </w:r>
    </w:p>
    <w:p w:rsidR="00866B8F" w:rsidRDefault="003A7112">
      <w:r>
        <w:t>Custom YOLO26-seg</w:t>
      </w:r>
      <w:r>
        <w:t>는</w:t>
      </w:r>
      <w:r>
        <w:t xml:space="preserve"> CARAFE·ASPP·</w:t>
      </w:r>
      <w:r>
        <w:t>디코더의</w:t>
      </w:r>
      <w:r>
        <w:t xml:space="preserve"> </w:t>
      </w:r>
      <w:r>
        <w:t>구조별</w:t>
      </w:r>
      <w:r>
        <w:t xml:space="preserve"> </w:t>
      </w:r>
      <w:r>
        <w:t>실험을</w:t>
      </w:r>
      <w:r>
        <w:t xml:space="preserve"> </w:t>
      </w:r>
      <w:r>
        <w:t>통해</w:t>
      </w:r>
      <w:r>
        <w:t xml:space="preserve"> </w:t>
      </w:r>
      <w:r>
        <w:t>분할</w:t>
      </w:r>
      <w:r>
        <w:t xml:space="preserve"> </w:t>
      </w:r>
      <w:r>
        <w:t>성능을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자료를</w:t>
      </w:r>
      <w:r>
        <w:t xml:space="preserve"> </w:t>
      </w:r>
      <w:r>
        <w:t>확보하였다</w:t>
      </w:r>
      <w:r>
        <w:t>. A4</w:t>
      </w:r>
      <w:r>
        <w:t>의</w:t>
      </w:r>
      <w:r>
        <w:t xml:space="preserve"> </w:t>
      </w:r>
      <w:r>
        <w:t>성능은</w:t>
      </w:r>
      <w:r>
        <w:t xml:space="preserve"> </w:t>
      </w:r>
      <w:r>
        <w:t>기본</w:t>
      </w:r>
      <w:r>
        <w:t xml:space="preserve"> </w:t>
      </w:r>
      <w:r>
        <w:t>학습</w:t>
      </w:r>
      <w:r>
        <w:t xml:space="preserve"> </w:t>
      </w:r>
      <w:r>
        <w:t>모델보다</w:t>
      </w:r>
      <w:r>
        <w:t xml:space="preserve"> </w:t>
      </w:r>
      <w:r>
        <w:t>높아진</w:t>
      </w:r>
      <w:r>
        <w:t xml:space="preserve"> </w:t>
      </w:r>
      <w:r>
        <w:t>항목이</w:t>
      </w:r>
      <w:r>
        <w:t xml:space="preserve"> </w:t>
      </w:r>
      <w:r>
        <w:t>있지만</w:t>
      </w:r>
      <w:r>
        <w:t xml:space="preserve">, </w:t>
      </w:r>
      <w:r>
        <w:t>전체</w:t>
      </w:r>
      <w:r>
        <w:t xml:space="preserve"> </w:t>
      </w:r>
      <w:r>
        <w:t>및</w:t>
      </w:r>
      <w:r>
        <w:t xml:space="preserve"> </w:t>
      </w:r>
      <w:r>
        <w:t>클래스별</w:t>
      </w:r>
      <w:r>
        <w:t xml:space="preserve"> </w:t>
      </w:r>
      <w:r>
        <w:t>결과를</w:t>
      </w:r>
      <w:r>
        <w:t xml:space="preserve"> </w:t>
      </w:r>
      <w:r>
        <w:t>함께</w:t>
      </w:r>
      <w:r>
        <w:t xml:space="preserve"> </w:t>
      </w:r>
      <w:r>
        <w:t>보아야</w:t>
      </w:r>
      <w:r>
        <w:t xml:space="preserve"> </w:t>
      </w:r>
      <w:r>
        <w:t>한다</w:t>
      </w:r>
      <w:r>
        <w:t>. UniDepth</w:t>
      </w:r>
      <w:r>
        <w:t>는</w:t>
      </w:r>
      <w:r>
        <w:t xml:space="preserve"> </w:t>
      </w:r>
      <w:r>
        <w:t>거리</w:t>
      </w:r>
      <w:r>
        <w:t xml:space="preserve"> </w:t>
      </w:r>
      <w:r>
        <w:t>측정을</w:t>
      </w:r>
      <w:r>
        <w:t xml:space="preserve"> </w:t>
      </w:r>
      <w:r>
        <w:t>담당하며</w:t>
      </w:r>
      <w:r>
        <w:t xml:space="preserve"> </w:t>
      </w:r>
      <w:r>
        <w:t>모델</w:t>
      </w:r>
      <w:r>
        <w:t xml:space="preserve"> </w:t>
      </w:r>
      <w:r>
        <w:t>상세와</w:t>
      </w:r>
      <w:r>
        <w:t xml:space="preserve"> </w:t>
      </w:r>
      <w:r>
        <w:t>평가</w:t>
      </w:r>
      <w:r>
        <w:t xml:space="preserve"> </w:t>
      </w:r>
      <w:r>
        <w:t>자료를</w:t>
      </w:r>
      <w:r>
        <w:t xml:space="preserve"> </w:t>
      </w:r>
      <w:r>
        <w:t>보완할</w:t>
      </w:r>
      <w:r>
        <w:t xml:space="preserve"> </w:t>
      </w:r>
      <w:r>
        <w:t>공간을</w:t>
      </w:r>
      <w:r>
        <w:t xml:space="preserve"> </w:t>
      </w:r>
      <w:r>
        <w:t>마련하였다</w:t>
      </w:r>
      <w:r>
        <w:t>.</w:t>
      </w:r>
    </w:p>
    <w:p w:rsidR="00866B8F" w:rsidRDefault="003A7112">
      <w:pPr>
        <w:pStyle w:val="21"/>
      </w:pPr>
      <w:r>
        <w:t xml:space="preserve">7.3 </w:t>
      </w:r>
      <w:r>
        <w:t>향후</w:t>
      </w:r>
      <w:r>
        <w:t xml:space="preserve"> </w:t>
      </w:r>
      <w:r>
        <w:t>개선</w:t>
      </w:r>
      <w:r>
        <w:t xml:space="preserve"> </w:t>
      </w:r>
      <w:r>
        <w:t>방향</w:t>
      </w:r>
    </w:p>
    <w:p w:rsidR="00866B8F" w:rsidRDefault="003A7112">
      <w:pPr>
        <w:pStyle w:val="af0"/>
      </w:pPr>
      <w:r>
        <w:t>표</w:t>
      </w:r>
      <w:r>
        <w:t xml:space="preserve"> 39. </w:t>
      </w:r>
      <w:r>
        <w:t>후속</w:t>
      </w:r>
      <w:r>
        <w:t xml:space="preserve"> </w:t>
      </w:r>
      <w:r>
        <w:t>개선</w:t>
      </w:r>
      <w:r>
        <w:t xml:space="preserve"> </w:t>
      </w:r>
      <w:r>
        <w:t>계획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5046"/>
        <w:gridCol w:w="3061"/>
      </w:tblGrid>
      <w:tr w:rsidR="00866B8F">
        <w:trPr>
          <w:tblHeader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개선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확인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분할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, person·bicycle </w:t>
            </w:r>
            <w:r>
              <w:rPr>
                <w:sz w:val="18"/>
              </w:rPr>
              <w:t>보완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미세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조정</w:t>
            </w: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클래스</w:t>
            </w:r>
            <w:r>
              <w:rPr>
                <w:sz w:val="18"/>
              </w:rPr>
              <w:t xml:space="preserve"> AP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회귀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카메라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</w:t>
            </w: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거리대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장면별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오차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기록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장시간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재연결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녹화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안정성</w:t>
            </w: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프레임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누락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동기화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오차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통제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최적화</w:t>
            </w: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통행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응답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</w:p>
        </w:tc>
      </w:tr>
      <w:tr w:rsidR="00866B8F">
        <w:trPr>
          <w:cantSplit/>
          <w:jc w:val="center"/>
        </w:trPr>
        <w:tc>
          <w:tcPr>
            <w:tcW w:w="175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알림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스키마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</w:p>
        </w:tc>
        <w:tc>
          <w:tcPr>
            <w:tcW w:w="30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21"/>
      </w:pPr>
      <w:r>
        <w:t xml:space="preserve">7.4 </w:t>
      </w:r>
      <w:r>
        <w:t>향후</w:t>
      </w:r>
      <w:r>
        <w:t xml:space="preserve"> </w:t>
      </w:r>
      <w:r>
        <w:t>활용</w:t>
      </w:r>
      <w:r>
        <w:t xml:space="preserve"> </w:t>
      </w:r>
      <w:r>
        <w:t>방안</w:t>
      </w:r>
    </w:p>
    <w:p w:rsidR="00866B8F" w:rsidRDefault="003A7112">
      <w:r>
        <w:t>차량</w:t>
      </w:r>
      <w:r>
        <w:t xml:space="preserve"> </w:t>
      </w:r>
      <w:r>
        <w:t>운영</w:t>
      </w:r>
      <w:r>
        <w:t xml:space="preserve"> </w:t>
      </w:r>
      <w:r>
        <w:t>교육과</w:t>
      </w:r>
      <w:r>
        <w:t xml:space="preserve"> </w:t>
      </w:r>
      <w:r>
        <w:t>관제</w:t>
      </w:r>
      <w:r>
        <w:t xml:space="preserve"> </w:t>
      </w:r>
      <w:r>
        <w:t>시연</w:t>
      </w:r>
      <w:r>
        <w:t xml:space="preserve">, </w:t>
      </w:r>
      <w:r>
        <w:t>도로</w:t>
      </w:r>
      <w:r>
        <w:t xml:space="preserve"> </w:t>
      </w:r>
      <w:r>
        <w:t>통제</w:t>
      </w:r>
      <w:r>
        <w:t xml:space="preserve"> </w:t>
      </w:r>
      <w:r>
        <w:t>시나리오</w:t>
      </w:r>
      <w:r>
        <w:t xml:space="preserve"> </w:t>
      </w:r>
      <w:r>
        <w:t>검토에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실제</w:t>
      </w:r>
      <w:r>
        <w:t xml:space="preserve"> </w:t>
      </w:r>
      <w:r>
        <w:t>운행</w:t>
      </w:r>
      <w:r>
        <w:t xml:space="preserve"> </w:t>
      </w:r>
      <w:r>
        <w:t>적용을</w:t>
      </w:r>
      <w:r>
        <w:t xml:space="preserve"> </w:t>
      </w:r>
      <w:r>
        <w:t>위해서는</w:t>
      </w:r>
      <w:r>
        <w:t xml:space="preserve"> </w:t>
      </w:r>
      <w:r>
        <w:t>도로</w:t>
      </w:r>
      <w:r>
        <w:t xml:space="preserve"> </w:t>
      </w:r>
      <w:r>
        <w:t>제한과</w:t>
      </w:r>
      <w:r>
        <w:t xml:space="preserve"> </w:t>
      </w:r>
      <w:r>
        <w:t>거리</w:t>
      </w:r>
      <w:r>
        <w:t xml:space="preserve"> </w:t>
      </w:r>
      <w:r>
        <w:t>정확도</w:t>
      </w:r>
      <w:r>
        <w:t xml:space="preserve">, </w:t>
      </w:r>
      <w:r>
        <w:t>운영</w:t>
      </w:r>
      <w:r>
        <w:t xml:space="preserve"> </w:t>
      </w:r>
      <w:r>
        <w:t>장비의</w:t>
      </w:r>
      <w:r>
        <w:t xml:space="preserve"> </w:t>
      </w:r>
      <w:r>
        <w:t>송출</w:t>
      </w:r>
      <w:r>
        <w:t>·</w:t>
      </w:r>
      <w:r>
        <w:t>녹화</w:t>
      </w:r>
      <w:r>
        <w:t>·</w:t>
      </w:r>
      <w:r>
        <w:t>재생</w:t>
      </w:r>
      <w:r>
        <w:t xml:space="preserve"> </w:t>
      </w:r>
      <w:r>
        <w:t>안정성을</w:t>
      </w:r>
      <w:r>
        <w:t xml:space="preserve"> </w:t>
      </w:r>
      <w:r>
        <w:t>추가로</w:t>
      </w:r>
      <w:r>
        <w:t xml:space="preserve"> </w:t>
      </w:r>
      <w:r>
        <w:t>검증해야</w:t>
      </w:r>
      <w:r>
        <w:t xml:space="preserve"> </w:t>
      </w:r>
      <w:r>
        <w:t>한다</w:t>
      </w:r>
      <w:r>
        <w:t>.</w:t>
      </w:r>
    </w:p>
    <w:p w:rsidR="00866B8F" w:rsidRDefault="003A7112">
      <w:pPr>
        <w:pStyle w:val="21"/>
        <w:pageBreakBefore/>
      </w:pPr>
      <w:r>
        <w:lastRenderedPageBreak/>
        <w:t>작성</w:t>
      </w:r>
      <w:r>
        <w:t xml:space="preserve"> </w:t>
      </w:r>
      <w:r>
        <w:t>근거</w:t>
      </w:r>
      <w:r>
        <w:t xml:space="preserve"> </w:t>
      </w:r>
      <w:r>
        <w:t>및</w:t>
      </w:r>
      <w:r>
        <w:t xml:space="preserve"> </w:t>
      </w:r>
      <w:r>
        <w:t>자료</w:t>
      </w:r>
      <w:r>
        <w:t xml:space="preserve"> </w:t>
      </w:r>
      <w:r>
        <w:t>위치</w:t>
      </w:r>
    </w:p>
    <w:p w:rsidR="00866B8F" w:rsidRDefault="003A7112">
      <w:pPr>
        <w:pStyle w:val="af0"/>
      </w:pPr>
      <w:r>
        <w:t>표</w:t>
      </w:r>
      <w:r>
        <w:t xml:space="preserve"> </w:t>
      </w:r>
      <w:r>
        <w:t xml:space="preserve">40. </w:t>
      </w:r>
      <w:r>
        <w:t>본문</w:t>
      </w:r>
      <w:r>
        <w:t xml:space="preserve"> </w:t>
      </w:r>
      <w:r>
        <w:t>작성에</w:t>
      </w:r>
      <w:r>
        <w:t xml:space="preserve"> </w:t>
      </w:r>
      <w:r>
        <w:t>사용한</w:t>
      </w:r>
      <w:r>
        <w:t xml:space="preserve"> </w:t>
      </w:r>
      <w:r>
        <w:t>자료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4762"/>
      </w:tblGrid>
      <w:tr w:rsidR="00866B8F">
        <w:trPr>
          <w:tblHeader/>
          <w:jc w:val="center"/>
        </w:trPr>
        <w:tc>
          <w:tcPr>
            <w:tcW w:w="51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자료</w:t>
            </w:r>
          </w:p>
        </w:tc>
        <w:tc>
          <w:tcPr>
            <w:tcW w:w="476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활용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범위</w:t>
            </w:r>
          </w:p>
        </w:tc>
      </w:tr>
      <w:tr w:rsidR="00866B8F">
        <w:trPr>
          <w:cantSplit/>
          <w:jc w:val="center"/>
        </w:trPr>
        <w:tc>
          <w:tcPr>
            <w:tcW w:w="51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 xml:space="preserve">P4 </w:t>
            </w:r>
            <w:r>
              <w:rPr>
                <w:sz w:val="17"/>
              </w:rPr>
              <w:t>통합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백엔드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시스템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문서</w:t>
            </w:r>
            <w:r>
              <w:rPr>
                <w:sz w:val="17"/>
              </w:rPr>
              <w:t>.md</w:t>
            </w:r>
          </w:p>
        </w:tc>
        <w:tc>
          <w:tcPr>
            <w:tcW w:w="476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요구사항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유스케이스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서비스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책임</w:t>
            </w:r>
            <w:r>
              <w:rPr>
                <w:sz w:val="17"/>
              </w:rPr>
              <w:t xml:space="preserve">·DB </w:t>
            </w:r>
            <w:r>
              <w:rPr>
                <w:sz w:val="17"/>
              </w:rPr>
              <w:t>설계</w:t>
            </w:r>
          </w:p>
        </w:tc>
      </w:tr>
      <w:tr w:rsidR="00866B8F">
        <w:trPr>
          <w:cantSplit/>
          <w:jc w:val="center"/>
        </w:trPr>
        <w:tc>
          <w:tcPr>
            <w:tcW w:w="51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현재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저장소의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서비스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코드</w:t>
            </w:r>
            <w:r>
              <w:rPr>
                <w:sz w:val="17"/>
              </w:rPr>
              <w:t xml:space="preserve">·Compose·Prisma </w:t>
            </w:r>
            <w:r>
              <w:rPr>
                <w:sz w:val="17"/>
              </w:rPr>
              <w:t>스키마</w:t>
            </w:r>
          </w:p>
        </w:tc>
        <w:tc>
          <w:tcPr>
            <w:tcW w:w="476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인터페이스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설정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</w:tr>
      <w:tr w:rsidR="00866B8F">
        <w:trPr>
          <w:cantSplit/>
          <w:jc w:val="center"/>
        </w:trPr>
        <w:tc>
          <w:tcPr>
            <w:tcW w:w="51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 xml:space="preserve">yolo_carafe_aspp / experiments/configs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custom_seg.py</w:t>
            </w:r>
          </w:p>
        </w:tc>
        <w:tc>
          <w:tcPr>
            <w:tcW w:w="476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분할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구조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모듈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설정</w:t>
            </w:r>
          </w:p>
        </w:tc>
      </w:tr>
      <w:tr w:rsidR="00866B8F">
        <w:trPr>
          <w:cantSplit/>
          <w:jc w:val="center"/>
        </w:trPr>
        <w:tc>
          <w:tcPr>
            <w:tcW w:w="51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 xml:space="preserve">yolo_carafe_aspp / </w:t>
            </w:r>
            <w:r>
              <w:rPr>
                <w:sz w:val="17"/>
              </w:rPr>
              <w:t>runs/segment/experiments/results</w:t>
            </w:r>
          </w:p>
        </w:tc>
        <w:tc>
          <w:tcPr>
            <w:tcW w:w="476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A0~A4 args.yaml·results.csv·</w:t>
            </w:r>
            <w:r>
              <w:rPr>
                <w:sz w:val="17"/>
              </w:rPr>
              <w:t>학습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자료</w:t>
            </w:r>
          </w:p>
        </w:tc>
      </w:tr>
      <w:tr w:rsidR="00866B8F">
        <w:trPr>
          <w:cantSplit/>
          <w:jc w:val="center"/>
        </w:trPr>
        <w:tc>
          <w:tcPr>
            <w:tcW w:w="51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experiments/notes/yolo26_seg_model_comparison.md</w:t>
            </w:r>
          </w:p>
        </w:tc>
        <w:tc>
          <w:tcPr>
            <w:tcW w:w="476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공통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전체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클래스별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평가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</w:t>
            </w:r>
          </w:p>
        </w:tc>
      </w:tr>
      <w:tr w:rsidR="00866B8F">
        <w:trPr>
          <w:cantSplit/>
          <w:jc w:val="center"/>
        </w:trPr>
        <w:tc>
          <w:tcPr>
            <w:tcW w:w="51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experiments/notes/A4_class_finetuning_plan.md</w:t>
            </w:r>
          </w:p>
        </w:tc>
        <w:tc>
          <w:tcPr>
            <w:tcW w:w="476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원정밀도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클래스별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차이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후속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방향</w:t>
            </w:r>
          </w:p>
        </w:tc>
      </w:tr>
      <w:tr w:rsidR="00866B8F">
        <w:trPr>
          <w:cantSplit/>
          <w:jc w:val="center"/>
        </w:trPr>
        <w:tc>
          <w:tcPr>
            <w:tcW w:w="510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이전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프로젝트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기획서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보고서</w:t>
            </w:r>
            <w:r>
              <w:rPr>
                <w:sz w:val="17"/>
              </w:rPr>
              <w:t xml:space="preserve"> PDF</w:t>
            </w:r>
          </w:p>
        </w:tc>
        <w:tc>
          <w:tcPr>
            <w:tcW w:w="4762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866B8F" w:rsidRDefault="003A7112">
            <w:pPr>
              <w:spacing w:after="0" w:line="276" w:lineRule="auto"/>
            </w:pPr>
            <w:r>
              <w:rPr>
                <w:sz w:val="17"/>
              </w:rPr>
              <w:t>목차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서식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문체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참고</w:t>
            </w:r>
          </w:p>
        </w:tc>
      </w:tr>
    </w:tbl>
    <w:p w:rsidR="00866B8F" w:rsidRDefault="00866B8F">
      <w:pPr>
        <w:spacing w:after="0"/>
      </w:pPr>
    </w:p>
    <w:p w:rsidR="00866B8F" w:rsidRDefault="003A7112">
      <w:pPr>
        <w:pStyle w:val="21"/>
      </w:pPr>
      <w:r>
        <w:t>자료</w:t>
      </w:r>
      <w:r>
        <w:t xml:space="preserve"> </w:t>
      </w:r>
      <w:r>
        <w:t>수정</w:t>
      </w:r>
      <w:r>
        <w:t xml:space="preserve"> </w:t>
      </w:r>
      <w:r>
        <w:t>안내</w:t>
      </w:r>
    </w:p>
    <w:p w:rsidR="00866B8F" w:rsidRDefault="003A7112">
      <w:r>
        <w:t>본문과</w:t>
      </w:r>
      <w:r>
        <w:t xml:space="preserve"> </w:t>
      </w:r>
      <w:r>
        <w:t>표는</w:t>
      </w:r>
      <w:r>
        <w:t xml:space="preserve"> Word</w:t>
      </w:r>
      <w:r>
        <w:t>에서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학습</w:t>
      </w:r>
      <w:r>
        <w:t xml:space="preserve"> </w:t>
      </w:r>
      <w:r>
        <w:t>그래프는</w:t>
      </w:r>
      <w:r>
        <w:t xml:space="preserve"> source/data</w:t>
      </w:r>
      <w:r>
        <w:t>의</w:t>
      </w:r>
      <w:r>
        <w:t xml:space="preserve"> </w:t>
      </w:r>
      <w:r>
        <w:t>실행별</w:t>
      </w:r>
      <w:r>
        <w:t xml:space="preserve"> CSV</w:t>
      </w:r>
      <w:r>
        <w:t>에서</w:t>
      </w:r>
      <w:r>
        <w:t xml:space="preserve"> </w:t>
      </w:r>
      <w:r>
        <w:t>생성되며</w:t>
      </w:r>
      <w:r>
        <w:t xml:space="preserve">, </w:t>
      </w:r>
      <w:r>
        <w:t>그림</w:t>
      </w:r>
      <w:r>
        <w:t xml:space="preserve"> </w:t>
      </w:r>
      <w:r>
        <w:t>원본은</w:t>
      </w:r>
      <w:r>
        <w:t xml:space="preserve"> source/assets</w:t>
      </w:r>
      <w:r>
        <w:t>에</w:t>
      </w:r>
      <w:r>
        <w:t xml:space="preserve"> </w:t>
      </w:r>
      <w:r>
        <w:t>있다</w:t>
      </w:r>
      <w:r>
        <w:t xml:space="preserve">. </w:t>
      </w:r>
      <w:r>
        <w:t>수치를</w:t>
      </w:r>
      <w:r>
        <w:t xml:space="preserve"> </w:t>
      </w:r>
      <w:r>
        <w:t>변경할</w:t>
      </w:r>
      <w:r>
        <w:t xml:space="preserve"> </w:t>
      </w:r>
      <w:r>
        <w:t>때</w:t>
      </w:r>
      <w:r>
        <w:t xml:space="preserve"> </w:t>
      </w:r>
      <w:r>
        <w:t>성능</w:t>
      </w:r>
      <w:r>
        <w:t xml:space="preserve"> </w:t>
      </w:r>
      <w:r>
        <w:t>표</w:t>
      </w:r>
      <w:r>
        <w:t>·</w:t>
      </w:r>
      <w:r>
        <w:t>본문</w:t>
      </w:r>
      <w:r>
        <w:t xml:space="preserve"> </w:t>
      </w:r>
      <w:r>
        <w:t>설명</w:t>
      </w:r>
      <w:r>
        <w:t>·</w:t>
      </w:r>
      <w:r>
        <w:t>그래프를</w:t>
      </w:r>
      <w:r>
        <w:t xml:space="preserve"> </w:t>
      </w:r>
      <w:r>
        <w:t>함께</w:t>
      </w:r>
      <w:r>
        <w:t xml:space="preserve"> </w:t>
      </w:r>
      <w:r>
        <w:t>갱신한다</w:t>
      </w:r>
      <w:r>
        <w:t xml:space="preserve">. UniDepth </w:t>
      </w:r>
      <w:r>
        <w:t>표와</w:t>
      </w:r>
      <w:r>
        <w:t xml:space="preserve"> </w:t>
      </w:r>
      <w:r>
        <w:t>그림</w:t>
      </w:r>
      <w:r>
        <w:t xml:space="preserve"> </w:t>
      </w:r>
      <w:r>
        <w:t>영역은</w:t>
      </w:r>
      <w:r>
        <w:t xml:space="preserve"> </w:t>
      </w:r>
      <w:r>
        <w:t>해당</w:t>
      </w:r>
      <w:r>
        <w:t xml:space="preserve"> </w:t>
      </w:r>
      <w:r>
        <w:t>자료를</w:t>
      </w:r>
      <w:r>
        <w:t xml:space="preserve"> </w:t>
      </w:r>
      <w:r>
        <w:t>추가하여</w:t>
      </w:r>
      <w:r>
        <w:t xml:space="preserve"> </w:t>
      </w:r>
      <w:r>
        <w:t>완성한다</w:t>
      </w:r>
      <w:r>
        <w:t>.</w:t>
      </w:r>
    </w:p>
    <w:p w:rsidR="00866B8F" w:rsidRDefault="003A7112">
      <w:pPr>
        <w:pStyle w:val="21"/>
      </w:pPr>
      <w:r>
        <w:t>검증</w:t>
      </w:r>
      <w:r>
        <w:t xml:space="preserve"> </w:t>
      </w:r>
      <w:r>
        <w:t>범위</w:t>
      </w:r>
    </w:p>
    <w:p w:rsidR="00866B8F" w:rsidRDefault="003A7112">
      <w:r>
        <w:t>프로젝트</w:t>
      </w:r>
      <w:r>
        <w:t xml:space="preserve"> </w:t>
      </w:r>
      <w:r>
        <w:t>설명은</w:t>
      </w:r>
      <w:r>
        <w:t xml:space="preserve"> </w:t>
      </w:r>
      <w:r>
        <w:t>소스</w:t>
      </w:r>
      <w:r>
        <w:t>·</w:t>
      </w:r>
      <w:r>
        <w:t>설정</w:t>
      </w:r>
      <w:r>
        <w:t>·</w:t>
      </w:r>
      <w:r>
        <w:t>설계</w:t>
      </w:r>
      <w:r>
        <w:t xml:space="preserve"> </w:t>
      </w:r>
      <w:r>
        <w:t>자료를</w:t>
      </w:r>
      <w:r>
        <w:t xml:space="preserve"> </w:t>
      </w:r>
      <w:r>
        <w:t>확인한</w:t>
      </w:r>
      <w:r>
        <w:t xml:space="preserve"> </w:t>
      </w:r>
      <w:r>
        <w:t>결과이며</w:t>
      </w:r>
      <w:r>
        <w:t xml:space="preserve">, </w:t>
      </w:r>
      <w:r>
        <w:t>모델</w:t>
      </w:r>
      <w:r>
        <w:t xml:space="preserve"> </w:t>
      </w:r>
      <w:r>
        <w:t>수치는</w:t>
      </w:r>
      <w:r>
        <w:t xml:space="preserve"> </w:t>
      </w:r>
      <w:r>
        <w:t>기존</w:t>
      </w:r>
      <w:r>
        <w:t xml:space="preserve"> </w:t>
      </w:r>
      <w:r>
        <w:t>기록을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 xml:space="preserve">. </w:t>
      </w:r>
      <w:r>
        <w:t>문서</w:t>
      </w:r>
      <w:r>
        <w:t xml:space="preserve"> </w:t>
      </w:r>
      <w:r>
        <w:t>작성</w:t>
      </w:r>
      <w:r>
        <w:t xml:space="preserve"> </w:t>
      </w:r>
      <w:r>
        <w:t>과정에서</w:t>
      </w:r>
      <w:r>
        <w:t xml:space="preserve"> </w:t>
      </w:r>
      <w:r>
        <w:t>새</w:t>
      </w:r>
      <w:r>
        <w:t xml:space="preserve"> </w:t>
      </w:r>
      <w:r>
        <w:t>학습</w:t>
      </w:r>
      <w:r>
        <w:t xml:space="preserve">, GPU </w:t>
      </w:r>
      <w:r>
        <w:t>추론</w:t>
      </w:r>
      <w:r>
        <w:t xml:space="preserve">, </w:t>
      </w:r>
      <w:r>
        <w:t>실차</w:t>
      </w:r>
      <w:r>
        <w:t xml:space="preserve"> </w:t>
      </w:r>
      <w:r>
        <w:t>송출</w:t>
      </w:r>
      <w:r>
        <w:t xml:space="preserve"> </w:t>
      </w:r>
      <w:r>
        <w:t>또는</w:t>
      </w:r>
      <w:r>
        <w:t xml:space="preserve"> </w:t>
      </w:r>
      <w:r>
        <w:t>운영</w:t>
      </w:r>
      <w:r>
        <w:t xml:space="preserve"> </w:t>
      </w:r>
      <w:r>
        <w:t>배포를</w:t>
      </w:r>
      <w:r>
        <w:t xml:space="preserve"> </w:t>
      </w:r>
      <w:r>
        <w:t>실행하지</w:t>
      </w:r>
      <w:r>
        <w:t xml:space="preserve"> </w:t>
      </w:r>
      <w:r>
        <w:t>않았다</w:t>
      </w:r>
      <w:r>
        <w:t>.</w:t>
      </w:r>
    </w:p>
    <w:sectPr w:rsidR="00866B8F" w:rsidSect="00034616">
      <w:headerReference w:type="default" r:id="rId19"/>
      <w:footerReference w:type="default" r:id="rId20"/>
      <w:pgSz w:w="11906" w:h="16838"/>
      <w:pgMar w:top="1020" w:right="1020" w:bottom="964" w:left="1020" w:header="425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7112" w:rsidRDefault="003A7112">
      <w:pPr>
        <w:spacing w:after="0" w:line="240" w:lineRule="auto"/>
      </w:pPr>
      <w:r>
        <w:separator/>
      </w:r>
    </w:p>
  </w:endnote>
  <w:endnote w:type="continuationSeparator" w:id="0">
    <w:p w:rsidR="003A7112" w:rsidRDefault="003A7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6B8F" w:rsidRDefault="003A7112">
    <w:pPr>
      <w:pStyle w:val="a6"/>
      <w:jc w:val="right"/>
    </w:pPr>
    <w:r>
      <w:rPr>
        <w:color w:val="718394"/>
        <w:sz w:val="16"/>
      </w:rPr>
      <w:t>페이지</w:t>
    </w:r>
    <w:r>
      <w:rPr>
        <w:color w:val="718394"/>
        <w:sz w:val="16"/>
      </w:rPr>
      <w:t xml:space="preserve"> </w:t>
    </w:r>
    <w:r>
      <w:rPr>
        <w:color w:val="718394"/>
        <w:sz w:val="16"/>
      </w:rPr>
      <w:fldChar w:fldCharType="begin"/>
    </w:r>
    <w:r>
      <w:rPr>
        <w:color w:val="718394"/>
        <w:sz w:val="16"/>
      </w:rPr>
      <w:instrText xml:space="preserve"> PAGE </w:instrText>
    </w:r>
    <w:r>
      <w:rPr>
        <w:color w:val="718394"/>
        <w:sz w:val="16"/>
      </w:rPr>
      <w:fldChar w:fldCharType="separate"/>
    </w:r>
    <w:r>
      <w:rPr>
        <w:color w:val="718394"/>
        <w:sz w:val="16"/>
      </w:rPr>
      <w:t>1</w:t>
    </w:r>
    <w:r>
      <w:rPr>
        <w:color w:val="718394"/>
        <w:sz w:val="16"/>
      </w:rPr>
      <w:fldChar w:fldCharType="end"/>
    </w:r>
    <w:r>
      <w:rPr>
        <w:color w:val="718394"/>
        <w:sz w:val="16"/>
      </w:rPr>
      <w:t xml:space="preserve"> / </w:t>
    </w:r>
    <w:r>
      <w:rPr>
        <w:color w:val="718394"/>
        <w:sz w:val="16"/>
      </w:rPr>
      <w:fldChar w:fldCharType="begin"/>
    </w:r>
    <w:r>
      <w:rPr>
        <w:color w:val="718394"/>
        <w:sz w:val="16"/>
      </w:rPr>
      <w:instrText xml:space="preserve"> SECTIONPAGES </w:instrText>
    </w:r>
    <w:r>
      <w:rPr>
        <w:color w:val="718394"/>
        <w:sz w:val="16"/>
      </w:rPr>
      <w:fldChar w:fldCharType="separate"/>
    </w:r>
    <w:r>
      <w:rPr>
        <w:noProof/>
        <w:color w:val="718394"/>
        <w:sz w:val="16"/>
      </w:rPr>
      <w:t>33</w:t>
    </w:r>
    <w:r>
      <w:rPr>
        <w:color w:val="71839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7112" w:rsidRDefault="003A7112">
      <w:pPr>
        <w:spacing w:after="0" w:line="240" w:lineRule="auto"/>
      </w:pPr>
      <w:r>
        <w:separator/>
      </w:r>
    </w:p>
  </w:footnote>
  <w:footnote w:type="continuationSeparator" w:id="0">
    <w:p w:rsidR="003A7112" w:rsidRDefault="003A7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6B8F" w:rsidRDefault="003A7112">
    <w:pPr>
      <w:pStyle w:val="a5"/>
    </w:pPr>
    <w:r>
      <w:rPr>
        <w:color w:val="08758F"/>
        <w:sz w:val="16"/>
      </w:rPr>
      <w:t>4</w:t>
    </w:r>
    <w:r>
      <w:rPr>
        <w:color w:val="08758F"/>
        <w:sz w:val="16"/>
      </w:rPr>
      <w:t>차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프로젝트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결과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보고서</w:t>
    </w:r>
    <w:r>
      <w:rPr>
        <w:color w:val="08758F"/>
        <w:sz w:val="16"/>
      </w:rPr>
      <w:t xml:space="preserve"> | AI </w:t>
    </w:r>
    <w:r>
      <w:rPr>
        <w:color w:val="08758F"/>
        <w:sz w:val="16"/>
      </w:rPr>
      <w:t>기반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지능형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교통</w:t>
    </w:r>
    <w:r>
      <w:rPr>
        <w:color w:val="08758F"/>
        <w:sz w:val="16"/>
      </w:rPr>
      <w:t>·</w:t>
    </w:r>
    <w:r>
      <w:rPr>
        <w:color w:val="08758F"/>
        <w:sz w:val="16"/>
      </w:rPr>
      <w:t>차량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통합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관제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시스템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389752">
    <w:abstractNumId w:val="8"/>
  </w:num>
  <w:num w:numId="2" w16cid:durableId="1566143487">
    <w:abstractNumId w:val="6"/>
  </w:num>
  <w:num w:numId="3" w16cid:durableId="1905945331">
    <w:abstractNumId w:val="5"/>
  </w:num>
  <w:num w:numId="4" w16cid:durableId="1813018611">
    <w:abstractNumId w:val="4"/>
  </w:num>
  <w:num w:numId="5" w16cid:durableId="2074087196">
    <w:abstractNumId w:val="7"/>
  </w:num>
  <w:num w:numId="6" w16cid:durableId="1785995961">
    <w:abstractNumId w:val="3"/>
  </w:num>
  <w:num w:numId="7" w16cid:durableId="1470248195">
    <w:abstractNumId w:val="2"/>
  </w:num>
  <w:num w:numId="8" w16cid:durableId="1691028520">
    <w:abstractNumId w:val="1"/>
  </w:num>
  <w:num w:numId="9" w16cid:durableId="1278176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112"/>
    <w:rsid w:val="00675EA7"/>
    <w:rsid w:val="00866B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340099B-2CFE-D140-82C4-42A34D44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07" w:lineRule="auto"/>
    </w:pPr>
    <w:rPr>
      <w:rFonts w:ascii="맑은 고딕" w:eastAsia="맑은 고딕" w:hAnsi="맑은 고딕"/>
      <w:color w:val="202C39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/>
      <w:b/>
      <w:bCs/>
      <w:color w:val="233D60"/>
      <w:sz w:val="41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8758F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/>
      <w:b/>
      <w:bCs/>
      <w:color w:val="08758F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after="100" w:line="240" w:lineRule="auto"/>
    </w:pPr>
    <w:rPr>
      <w:b/>
      <w:bCs/>
      <w:color w:val="233D60"/>
      <w:sz w:val="17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3A7112"/>
  </w:style>
  <w:style w:type="character" w:styleId="aff1">
    <w:name w:val="Hyperlink"/>
    <w:basedOn w:val="a2"/>
    <w:uiPriority w:val="99"/>
    <w:unhideWhenUsed/>
    <w:rsid w:val="003A71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3166</Words>
  <Characters>18047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4차 프로젝트 결과 보고서 | AI 기반 지능형 교통·차량 통합 관제 시스템</dc:title>
  <dc:subject>ITS 통합 관제 시스템 · Custom YOLO26-seg · UniDepth</dc:subject>
  <dc:creator/>
  <cp:keywords>ITS, 차량 관제, YOLO26-seg, CARAFE, ASPP, UniDepth</cp:keywords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2026-10-02T16:03:00Z</dcterms:modified>
  <cp:category/>
</cp:coreProperties>
</file>